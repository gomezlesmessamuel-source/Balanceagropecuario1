
<file path=[Content_Types].xml><?xml version="1.0" encoding="utf-8"?>
<Types xmlns="http://schemas.openxmlformats.org/package/2006/content-types">
  <Default Extension="png" ContentType="image/png"/>
  <Default Extension="jfif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1194" w:rsidRPr="00F65DF3" w:rsidRDefault="00F65DF3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65DF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MANUAL TÉCNICO</w:t>
      </w:r>
    </w:p>
    <w:p w:rsidR="00741194" w:rsidRPr="00F65DF3" w:rsidRDefault="00957B8D" w:rsidP="003D4272">
      <w:pPr>
        <w:pStyle w:val="Ttulo1"/>
      </w:pPr>
      <w:r>
        <w:t>DESARROLLO DE APLICACION WEB Y APP PARA EL LA GESTION DE LA PRODUCCION AGROPECUARIA EN FINCAS DE PEQUEÑOS Y MEDIANOS PRODUCTORES</w:t>
      </w:r>
    </w:p>
    <w:p w:rsidR="00741194" w:rsidRPr="00F65DF3" w:rsidRDefault="00F65DF3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65DF3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Documento guía que deben elaborar y completar </w:t>
      </w:r>
      <w:r w:rsidR="009B456C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cada grupo</w:t>
      </w:r>
    </w:p>
    <w:p w:rsidR="00741194" w:rsidRPr="00F65DF3" w:rsidRDefault="00F65D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63"/>
        <w:gridCol w:w="4963"/>
      </w:tblGrid>
      <w:tr w:rsidR="00F65DF3" w:rsidRPr="00F65DF3">
        <w:trPr>
          <w:tblHeader/>
          <w:jc w:val="center"/>
        </w:trPr>
        <w:tc>
          <w:tcPr>
            <w:tcW w:w="4968" w:type="dxa"/>
            <w:shd w:val="clear" w:color="auto" w:fill="1F4E78"/>
            <w:vAlign w:val="center"/>
          </w:tcPr>
          <w:p w:rsidR="00741194" w:rsidRPr="00F65DF3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Campo</w:t>
            </w:r>
          </w:p>
        </w:tc>
        <w:tc>
          <w:tcPr>
            <w:tcW w:w="4968" w:type="dxa"/>
            <w:shd w:val="clear" w:color="auto" w:fill="1F4E78"/>
            <w:vAlign w:val="center"/>
          </w:tcPr>
          <w:p w:rsidR="00741194" w:rsidRPr="00F65DF3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Información</w:t>
            </w:r>
          </w:p>
        </w:tc>
      </w:tr>
      <w:tr w:rsidR="00F65DF3" w:rsidRPr="00F65DF3">
        <w:trPr>
          <w:jc w:val="center"/>
        </w:trPr>
        <w:tc>
          <w:tcPr>
            <w:tcW w:w="4968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Programa</w:t>
            </w:r>
          </w:p>
        </w:tc>
        <w:tc>
          <w:tcPr>
            <w:tcW w:w="4968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Técnico en Programación de Software</w:t>
            </w:r>
          </w:p>
        </w:tc>
      </w:tr>
      <w:tr w:rsidR="00F65DF3" w:rsidRPr="00F65DF3">
        <w:trPr>
          <w:jc w:val="center"/>
        </w:trPr>
        <w:tc>
          <w:tcPr>
            <w:tcW w:w="4968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Proyecto</w:t>
            </w:r>
          </w:p>
        </w:tc>
        <w:tc>
          <w:tcPr>
            <w:tcW w:w="4968" w:type="dxa"/>
            <w:vAlign w:val="center"/>
          </w:tcPr>
          <w:p w:rsidR="00741194" w:rsidRPr="00F65DF3" w:rsidRDefault="003B5FB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>Desarrollo de una aplicación web y móvil para la gestión de la producción agropecuaria en fincas de pequeños y medianos productores</w:t>
            </w:r>
          </w:p>
        </w:tc>
      </w:tr>
      <w:tr w:rsidR="00F65DF3" w:rsidRPr="00F65DF3">
        <w:trPr>
          <w:jc w:val="center"/>
        </w:trPr>
        <w:tc>
          <w:tcPr>
            <w:tcW w:w="4968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Integrantes</w:t>
            </w:r>
          </w:p>
        </w:tc>
        <w:tc>
          <w:tcPr>
            <w:tcW w:w="4968" w:type="dxa"/>
            <w:vAlign w:val="center"/>
          </w:tcPr>
          <w:p w:rsidR="00741194" w:rsidRPr="00F65DF3" w:rsidRDefault="003B5FBE" w:rsidP="003B5FB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Samuel Gomez Lesmes</w:t>
            </w:r>
            <w:r w:rsidR="00F65DF3"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/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Luis Alejandro Galvis Gutierrez</w:t>
            </w:r>
            <w:r w:rsidR="00F65DF3"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/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Michael Stidh Lozano Perez</w:t>
            </w:r>
          </w:p>
        </w:tc>
      </w:tr>
      <w:tr w:rsidR="00F65DF3" w:rsidRPr="00F65DF3">
        <w:trPr>
          <w:jc w:val="center"/>
        </w:trPr>
        <w:tc>
          <w:tcPr>
            <w:tcW w:w="4968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Institución</w:t>
            </w:r>
          </w:p>
        </w:tc>
        <w:tc>
          <w:tcPr>
            <w:tcW w:w="4968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Colegio Técnico Palermo I.E.D. – SENA, Centro de Diseño y Metrología</w:t>
            </w:r>
          </w:p>
        </w:tc>
      </w:tr>
      <w:tr w:rsidR="00F65DF3" w:rsidRPr="00F65DF3">
        <w:trPr>
          <w:jc w:val="center"/>
        </w:trPr>
        <w:tc>
          <w:tcPr>
            <w:tcW w:w="4968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Versión del manual</w:t>
            </w:r>
          </w:p>
        </w:tc>
        <w:tc>
          <w:tcPr>
            <w:tcW w:w="4968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1.0</w:t>
            </w:r>
          </w:p>
        </w:tc>
      </w:tr>
      <w:tr w:rsidR="00F65DF3" w:rsidRPr="00F65DF3">
        <w:trPr>
          <w:jc w:val="center"/>
        </w:trPr>
        <w:tc>
          <w:tcPr>
            <w:tcW w:w="4968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Fecha</w:t>
            </w:r>
          </w:p>
        </w:tc>
        <w:tc>
          <w:tcPr>
            <w:tcW w:w="4968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2026</w:t>
            </w:r>
          </w:p>
        </w:tc>
      </w:tr>
    </w:tbl>
    <w:p w:rsidR="00741194" w:rsidRPr="00F65DF3" w:rsidRDefault="00F65D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br w:type="page"/>
      </w:r>
    </w:p>
    <w:p w:rsidR="009B456C" w:rsidRDefault="009B456C" w:rsidP="003D4272">
      <w:pPr>
        <w:pStyle w:val="Ttulo1"/>
        <w:sectPr w:rsidR="009B456C" w:rsidSect="00034616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1008" w:right="1152" w:bottom="1008" w:left="1152" w:header="720" w:footer="720" w:gutter="0"/>
          <w:cols w:space="720"/>
          <w:docGrid w:linePitch="360"/>
        </w:sectPr>
      </w:pPr>
    </w:p>
    <w:sdt>
      <w:sdtPr>
        <w:rPr>
          <w:rFonts w:ascii="Aptos" w:eastAsiaTheme="minorEastAsia" w:hAnsi="Aptos" w:cstheme="minorBidi"/>
          <w:b w:val="0"/>
          <w:bCs w:val="0"/>
          <w:caps w:val="0"/>
          <w:color w:val="auto"/>
          <w:sz w:val="21"/>
          <w:szCs w:val="22"/>
          <w:shd w:val="clear" w:color="auto" w:fill="auto"/>
          <w:lang w:val="es-ES"/>
        </w:rPr>
        <w:id w:val="1830490370"/>
        <w:docPartObj>
          <w:docPartGallery w:val="Table of Contents"/>
          <w:docPartUnique/>
        </w:docPartObj>
      </w:sdtPr>
      <w:sdtContent>
        <w:p w:rsidR="009B456C" w:rsidRDefault="009B456C" w:rsidP="003D4272">
          <w:pPr>
            <w:pStyle w:val="TtuloTDC"/>
          </w:pPr>
          <w:r>
            <w:rPr>
              <w:lang w:val="es-ES"/>
            </w:rPr>
            <w:t>Contenido</w:t>
          </w:r>
        </w:p>
        <w:p w:rsidR="009B456C" w:rsidRDefault="009B456C">
          <w:pPr>
            <w:pStyle w:val="TDC1"/>
            <w:tabs>
              <w:tab w:val="right" w:leader="dot" w:pos="9926"/>
            </w:tabs>
            <w:rPr>
              <w:rFonts w:hint="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059897" w:history="1">
            <w:r w:rsidRPr="005F3253">
              <w:rPr>
                <w:rStyle w:val="Hipervnculo"/>
                <w:noProof/>
              </w:rPr>
              <w:t>Sistema web para la inscripción y organización de torneos deportivos intercursos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_Toc241059897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05DE">
              <w:rPr>
                <w:rFonts w:hint="eastAsia"/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B456C" w:rsidRDefault="00710955">
          <w:pPr>
            <w:pStyle w:val="TDC1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41059898" w:history="1">
            <w:r w:rsidR="009B456C" w:rsidRPr="005F3253">
              <w:rPr>
                <w:rStyle w:val="Hipervnculo"/>
                <w:rFonts w:cs="Times New Roman"/>
                <w:noProof/>
              </w:rPr>
              <w:t>1. Propósito del manual técnico</w:t>
            </w:r>
            <w:r w:rsidR="009B456C">
              <w:rPr>
                <w:noProof/>
                <w:webHidden/>
              </w:rPr>
              <w:tab/>
            </w:r>
            <w:r w:rsidR="009B456C">
              <w:rPr>
                <w:noProof/>
                <w:webHidden/>
              </w:rPr>
              <w:fldChar w:fldCharType="begin"/>
            </w:r>
            <w:r w:rsidR="009B456C">
              <w:rPr>
                <w:noProof/>
                <w:webHidden/>
              </w:rPr>
              <w:instrText xml:space="preserve"> PAGEREF _Toc241059898 \h </w:instrText>
            </w:r>
            <w:r w:rsidR="009B456C">
              <w:rPr>
                <w:noProof/>
                <w:webHidden/>
              </w:rPr>
            </w:r>
            <w:r w:rsidR="009B456C">
              <w:rPr>
                <w:noProof/>
                <w:webHidden/>
              </w:rPr>
              <w:fldChar w:fldCharType="separate"/>
            </w:r>
            <w:r w:rsidR="00F605DE">
              <w:rPr>
                <w:rFonts w:hint="eastAsia"/>
                <w:noProof/>
                <w:webHidden/>
              </w:rPr>
              <w:t>4</w:t>
            </w:r>
            <w:r w:rsidR="009B456C">
              <w:rPr>
                <w:noProof/>
                <w:webHidden/>
              </w:rPr>
              <w:fldChar w:fldCharType="end"/>
            </w:r>
          </w:hyperlink>
        </w:p>
        <w:p w:rsidR="009B456C" w:rsidRDefault="00710955">
          <w:pPr>
            <w:pStyle w:val="TDC2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41059899" w:history="1">
            <w:r w:rsidR="009B456C" w:rsidRPr="005F3253">
              <w:rPr>
                <w:rStyle w:val="Hipervnculo"/>
                <w:noProof/>
              </w:rPr>
              <w:t>1.1 Alcance técnico que debe quedar documentado</w:t>
            </w:r>
            <w:r w:rsidR="009B456C">
              <w:rPr>
                <w:noProof/>
                <w:webHidden/>
              </w:rPr>
              <w:tab/>
            </w:r>
            <w:r w:rsidR="009B456C">
              <w:rPr>
                <w:noProof/>
                <w:webHidden/>
              </w:rPr>
              <w:fldChar w:fldCharType="begin"/>
            </w:r>
            <w:r w:rsidR="009B456C">
              <w:rPr>
                <w:noProof/>
                <w:webHidden/>
              </w:rPr>
              <w:instrText xml:space="preserve"> PAGEREF _Toc241059899 \h </w:instrText>
            </w:r>
            <w:r w:rsidR="009B456C">
              <w:rPr>
                <w:noProof/>
                <w:webHidden/>
              </w:rPr>
            </w:r>
            <w:r w:rsidR="009B456C">
              <w:rPr>
                <w:noProof/>
                <w:webHidden/>
              </w:rPr>
              <w:fldChar w:fldCharType="separate"/>
            </w:r>
            <w:r w:rsidR="00F605DE">
              <w:rPr>
                <w:rFonts w:hint="eastAsia"/>
                <w:noProof/>
                <w:webHidden/>
              </w:rPr>
              <w:t>4</w:t>
            </w:r>
            <w:r w:rsidR="009B456C">
              <w:rPr>
                <w:noProof/>
                <w:webHidden/>
              </w:rPr>
              <w:fldChar w:fldCharType="end"/>
            </w:r>
          </w:hyperlink>
        </w:p>
        <w:p w:rsidR="009B456C" w:rsidRDefault="00710955">
          <w:pPr>
            <w:pStyle w:val="TDC2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41059900" w:history="1">
            <w:r w:rsidR="009B456C" w:rsidRPr="005F3253">
              <w:rPr>
                <w:rStyle w:val="Hipervnculo"/>
                <w:noProof/>
              </w:rPr>
              <w:t>1.2 Criterios de presentación</w:t>
            </w:r>
            <w:r w:rsidR="009B456C">
              <w:rPr>
                <w:noProof/>
                <w:webHidden/>
              </w:rPr>
              <w:tab/>
            </w:r>
            <w:r w:rsidR="009B456C">
              <w:rPr>
                <w:noProof/>
                <w:webHidden/>
              </w:rPr>
              <w:fldChar w:fldCharType="begin"/>
            </w:r>
            <w:r w:rsidR="009B456C">
              <w:rPr>
                <w:noProof/>
                <w:webHidden/>
              </w:rPr>
              <w:instrText xml:space="preserve"> PAGEREF _Toc241059900 \h </w:instrText>
            </w:r>
            <w:r w:rsidR="009B456C">
              <w:rPr>
                <w:noProof/>
                <w:webHidden/>
              </w:rPr>
            </w:r>
            <w:r w:rsidR="009B456C">
              <w:rPr>
                <w:noProof/>
                <w:webHidden/>
              </w:rPr>
              <w:fldChar w:fldCharType="separate"/>
            </w:r>
            <w:r w:rsidR="00F605DE">
              <w:rPr>
                <w:rFonts w:hint="eastAsia"/>
                <w:noProof/>
                <w:webHidden/>
              </w:rPr>
              <w:t>4</w:t>
            </w:r>
            <w:r w:rsidR="009B456C">
              <w:rPr>
                <w:noProof/>
                <w:webHidden/>
              </w:rPr>
              <w:fldChar w:fldCharType="end"/>
            </w:r>
          </w:hyperlink>
        </w:p>
        <w:p w:rsidR="009B456C" w:rsidRDefault="00710955">
          <w:pPr>
            <w:pStyle w:val="TDC1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41059901" w:history="1">
            <w:r w:rsidR="009B456C" w:rsidRPr="005F3253">
              <w:rPr>
                <w:rStyle w:val="Hipervnculo"/>
                <w:rFonts w:cs="Times New Roman"/>
                <w:noProof/>
              </w:rPr>
              <w:t>2. Identificación técnica del producto</w:t>
            </w:r>
            <w:r w:rsidR="009B456C">
              <w:rPr>
                <w:noProof/>
                <w:webHidden/>
              </w:rPr>
              <w:tab/>
            </w:r>
            <w:r w:rsidR="009B456C">
              <w:rPr>
                <w:noProof/>
                <w:webHidden/>
              </w:rPr>
              <w:fldChar w:fldCharType="begin"/>
            </w:r>
            <w:r w:rsidR="009B456C">
              <w:rPr>
                <w:noProof/>
                <w:webHidden/>
              </w:rPr>
              <w:instrText xml:space="preserve"> PAGEREF _Toc241059901 \h </w:instrText>
            </w:r>
            <w:r w:rsidR="009B456C">
              <w:rPr>
                <w:noProof/>
                <w:webHidden/>
              </w:rPr>
            </w:r>
            <w:r w:rsidR="009B456C">
              <w:rPr>
                <w:noProof/>
                <w:webHidden/>
              </w:rPr>
              <w:fldChar w:fldCharType="separate"/>
            </w:r>
            <w:r w:rsidR="00F605DE">
              <w:rPr>
                <w:rFonts w:hint="eastAsia"/>
                <w:noProof/>
                <w:webHidden/>
              </w:rPr>
              <w:t>5</w:t>
            </w:r>
            <w:r w:rsidR="009B456C">
              <w:rPr>
                <w:noProof/>
                <w:webHidden/>
              </w:rPr>
              <w:fldChar w:fldCharType="end"/>
            </w:r>
          </w:hyperlink>
        </w:p>
        <w:p w:rsidR="009B456C" w:rsidRDefault="00710955">
          <w:pPr>
            <w:pStyle w:val="TDC1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41059902" w:history="1">
            <w:r w:rsidR="009B456C" w:rsidRPr="005F3253">
              <w:rPr>
                <w:rStyle w:val="Hipervnculo"/>
                <w:rFonts w:cs="Times New Roman"/>
                <w:noProof/>
              </w:rPr>
              <w:t>3. Arquitectura del sistema</w:t>
            </w:r>
            <w:r w:rsidR="009B456C">
              <w:rPr>
                <w:noProof/>
                <w:webHidden/>
              </w:rPr>
              <w:tab/>
            </w:r>
            <w:r w:rsidR="009B456C">
              <w:rPr>
                <w:noProof/>
                <w:webHidden/>
              </w:rPr>
              <w:fldChar w:fldCharType="begin"/>
            </w:r>
            <w:r w:rsidR="009B456C">
              <w:rPr>
                <w:noProof/>
                <w:webHidden/>
              </w:rPr>
              <w:instrText xml:space="preserve"> PAGEREF _Toc241059902 \h </w:instrText>
            </w:r>
            <w:r w:rsidR="009B456C">
              <w:rPr>
                <w:noProof/>
                <w:webHidden/>
              </w:rPr>
            </w:r>
            <w:r w:rsidR="009B456C">
              <w:rPr>
                <w:noProof/>
                <w:webHidden/>
              </w:rPr>
              <w:fldChar w:fldCharType="separate"/>
            </w:r>
            <w:r w:rsidR="00F605DE">
              <w:rPr>
                <w:rFonts w:hint="eastAsia"/>
                <w:noProof/>
                <w:webHidden/>
              </w:rPr>
              <w:t>5</w:t>
            </w:r>
            <w:r w:rsidR="009B456C">
              <w:rPr>
                <w:noProof/>
                <w:webHidden/>
              </w:rPr>
              <w:fldChar w:fldCharType="end"/>
            </w:r>
          </w:hyperlink>
        </w:p>
        <w:p w:rsidR="009B456C" w:rsidRDefault="00710955">
          <w:pPr>
            <w:pStyle w:val="TDC1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41059903" w:history="1">
            <w:r w:rsidR="009B456C" w:rsidRPr="005F3253">
              <w:rPr>
                <w:rStyle w:val="Hipervnculo"/>
                <w:rFonts w:cs="Times New Roman"/>
                <w:noProof/>
              </w:rPr>
              <w:t>4. Módulos funcionales implementados</w:t>
            </w:r>
            <w:r w:rsidR="009B456C">
              <w:rPr>
                <w:noProof/>
                <w:webHidden/>
              </w:rPr>
              <w:tab/>
            </w:r>
            <w:r w:rsidR="009B456C">
              <w:rPr>
                <w:noProof/>
                <w:webHidden/>
              </w:rPr>
              <w:fldChar w:fldCharType="begin"/>
            </w:r>
            <w:r w:rsidR="009B456C">
              <w:rPr>
                <w:noProof/>
                <w:webHidden/>
              </w:rPr>
              <w:instrText xml:space="preserve"> PAGEREF _Toc241059903 \h </w:instrText>
            </w:r>
            <w:r w:rsidR="009B456C">
              <w:rPr>
                <w:noProof/>
                <w:webHidden/>
              </w:rPr>
            </w:r>
            <w:r w:rsidR="009B456C">
              <w:rPr>
                <w:noProof/>
                <w:webHidden/>
              </w:rPr>
              <w:fldChar w:fldCharType="separate"/>
            </w:r>
            <w:r w:rsidR="00F605DE">
              <w:rPr>
                <w:rFonts w:hint="eastAsia"/>
                <w:noProof/>
                <w:webHidden/>
              </w:rPr>
              <w:t>5</w:t>
            </w:r>
            <w:r w:rsidR="009B456C">
              <w:rPr>
                <w:noProof/>
                <w:webHidden/>
              </w:rPr>
              <w:fldChar w:fldCharType="end"/>
            </w:r>
          </w:hyperlink>
        </w:p>
        <w:p w:rsidR="009B456C" w:rsidRDefault="00710955">
          <w:pPr>
            <w:pStyle w:val="TDC2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41059904" w:history="1">
            <w:r w:rsidR="009B456C" w:rsidRPr="005F3253">
              <w:rPr>
                <w:rStyle w:val="Hipervnculo"/>
                <w:noProof/>
              </w:rPr>
              <w:t>4.1 Descripción técnica por módulo</w:t>
            </w:r>
            <w:r w:rsidR="009B456C">
              <w:rPr>
                <w:noProof/>
                <w:webHidden/>
              </w:rPr>
              <w:tab/>
            </w:r>
            <w:r w:rsidR="009B456C">
              <w:rPr>
                <w:noProof/>
                <w:webHidden/>
              </w:rPr>
              <w:fldChar w:fldCharType="begin"/>
            </w:r>
            <w:r w:rsidR="009B456C">
              <w:rPr>
                <w:noProof/>
                <w:webHidden/>
              </w:rPr>
              <w:instrText xml:space="preserve"> PAGEREF _Toc241059904 \h </w:instrText>
            </w:r>
            <w:r w:rsidR="009B456C">
              <w:rPr>
                <w:noProof/>
                <w:webHidden/>
              </w:rPr>
            </w:r>
            <w:r w:rsidR="009B456C">
              <w:rPr>
                <w:noProof/>
                <w:webHidden/>
              </w:rPr>
              <w:fldChar w:fldCharType="separate"/>
            </w:r>
            <w:r w:rsidR="00F605DE">
              <w:rPr>
                <w:rFonts w:hint="eastAsia"/>
                <w:noProof/>
                <w:webHidden/>
              </w:rPr>
              <w:t>6</w:t>
            </w:r>
            <w:r w:rsidR="009B456C">
              <w:rPr>
                <w:noProof/>
                <w:webHidden/>
              </w:rPr>
              <w:fldChar w:fldCharType="end"/>
            </w:r>
          </w:hyperlink>
        </w:p>
        <w:p w:rsidR="009B456C" w:rsidRDefault="00710955">
          <w:pPr>
            <w:pStyle w:val="TDC1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41059905" w:history="1">
            <w:r w:rsidR="009B456C" w:rsidRPr="005F3253">
              <w:rPr>
                <w:rStyle w:val="Hipervnculo"/>
                <w:rFonts w:cs="Times New Roman"/>
                <w:noProof/>
              </w:rPr>
              <w:t>5. Requisitos técnicos del entorno</w:t>
            </w:r>
            <w:r w:rsidR="009B456C">
              <w:rPr>
                <w:noProof/>
                <w:webHidden/>
              </w:rPr>
              <w:tab/>
            </w:r>
            <w:r w:rsidR="009B456C">
              <w:rPr>
                <w:noProof/>
                <w:webHidden/>
              </w:rPr>
              <w:fldChar w:fldCharType="begin"/>
            </w:r>
            <w:r w:rsidR="009B456C">
              <w:rPr>
                <w:noProof/>
                <w:webHidden/>
              </w:rPr>
              <w:instrText xml:space="preserve"> PAGEREF _Toc241059905 \h </w:instrText>
            </w:r>
            <w:r w:rsidR="009B456C">
              <w:rPr>
                <w:noProof/>
                <w:webHidden/>
              </w:rPr>
            </w:r>
            <w:r w:rsidR="009B456C">
              <w:rPr>
                <w:noProof/>
                <w:webHidden/>
              </w:rPr>
              <w:fldChar w:fldCharType="separate"/>
            </w:r>
            <w:r w:rsidR="00F605DE">
              <w:rPr>
                <w:rFonts w:hint="eastAsia"/>
                <w:noProof/>
                <w:webHidden/>
              </w:rPr>
              <w:t>7</w:t>
            </w:r>
            <w:r w:rsidR="009B456C">
              <w:rPr>
                <w:noProof/>
                <w:webHidden/>
              </w:rPr>
              <w:fldChar w:fldCharType="end"/>
            </w:r>
          </w:hyperlink>
        </w:p>
        <w:p w:rsidR="009B456C" w:rsidRDefault="00710955">
          <w:pPr>
            <w:pStyle w:val="TDC2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41059906" w:history="1">
            <w:r w:rsidR="009B456C" w:rsidRPr="005F3253">
              <w:rPr>
                <w:rStyle w:val="Hipervnculo"/>
                <w:noProof/>
              </w:rPr>
              <w:t>5.1 Requisitos de software</w:t>
            </w:r>
            <w:r w:rsidR="009B456C">
              <w:rPr>
                <w:noProof/>
                <w:webHidden/>
              </w:rPr>
              <w:tab/>
            </w:r>
            <w:r w:rsidR="009B456C">
              <w:rPr>
                <w:noProof/>
                <w:webHidden/>
              </w:rPr>
              <w:fldChar w:fldCharType="begin"/>
            </w:r>
            <w:r w:rsidR="009B456C">
              <w:rPr>
                <w:noProof/>
                <w:webHidden/>
              </w:rPr>
              <w:instrText xml:space="preserve"> PAGEREF _Toc241059906 \h </w:instrText>
            </w:r>
            <w:r w:rsidR="009B456C">
              <w:rPr>
                <w:noProof/>
                <w:webHidden/>
              </w:rPr>
            </w:r>
            <w:r w:rsidR="009B456C">
              <w:rPr>
                <w:noProof/>
                <w:webHidden/>
              </w:rPr>
              <w:fldChar w:fldCharType="separate"/>
            </w:r>
            <w:r w:rsidR="00F605DE">
              <w:rPr>
                <w:rFonts w:hint="eastAsia"/>
                <w:noProof/>
                <w:webHidden/>
              </w:rPr>
              <w:t>7</w:t>
            </w:r>
            <w:r w:rsidR="009B456C">
              <w:rPr>
                <w:noProof/>
                <w:webHidden/>
              </w:rPr>
              <w:fldChar w:fldCharType="end"/>
            </w:r>
          </w:hyperlink>
        </w:p>
        <w:p w:rsidR="009B456C" w:rsidRDefault="00710955">
          <w:pPr>
            <w:pStyle w:val="TDC2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41059907" w:history="1">
            <w:r w:rsidR="009B456C" w:rsidRPr="005F3253">
              <w:rPr>
                <w:rStyle w:val="Hipervnculo"/>
                <w:noProof/>
              </w:rPr>
              <w:t>5.2 Requisitos de hardware</w:t>
            </w:r>
            <w:r w:rsidR="009B456C">
              <w:rPr>
                <w:noProof/>
                <w:webHidden/>
              </w:rPr>
              <w:tab/>
            </w:r>
            <w:r w:rsidR="009B456C">
              <w:rPr>
                <w:noProof/>
                <w:webHidden/>
              </w:rPr>
              <w:fldChar w:fldCharType="begin"/>
            </w:r>
            <w:r w:rsidR="009B456C">
              <w:rPr>
                <w:noProof/>
                <w:webHidden/>
              </w:rPr>
              <w:instrText xml:space="preserve"> PAGEREF _Toc241059907 \h </w:instrText>
            </w:r>
            <w:r w:rsidR="009B456C">
              <w:rPr>
                <w:noProof/>
                <w:webHidden/>
              </w:rPr>
            </w:r>
            <w:r w:rsidR="009B456C">
              <w:rPr>
                <w:noProof/>
                <w:webHidden/>
              </w:rPr>
              <w:fldChar w:fldCharType="separate"/>
            </w:r>
            <w:r w:rsidR="00F605DE">
              <w:rPr>
                <w:rFonts w:hint="eastAsia"/>
                <w:noProof/>
                <w:webHidden/>
              </w:rPr>
              <w:t>7</w:t>
            </w:r>
            <w:r w:rsidR="009B456C">
              <w:rPr>
                <w:noProof/>
                <w:webHidden/>
              </w:rPr>
              <w:fldChar w:fldCharType="end"/>
            </w:r>
          </w:hyperlink>
        </w:p>
        <w:p w:rsidR="009B456C" w:rsidRDefault="00710955">
          <w:pPr>
            <w:pStyle w:val="TDC1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41059908" w:history="1">
            <w:r w:rsidR="009B456C" w:rsidRPr="005F3253">
              <w:rPr>
                <w:rStyle w:val="Hipervnculo"/>
                <w:rFonts w:cs="Times New Roman"/>
                <w:noProof/>
              </w:rPr>
              <w:t>6. Instalación y configuración del ambiente</w:t>
            </w:r>
            <w:r w:rsidR="009B456C">
              <w:rPr>
                <w:noProof/>
                <w:webHidden/>
              </w:rPr>
              <w:tab/>
            </w:r>
            <w:r w:rsidR="009B456C">
              <w:rPr>
                <w:noProof/>
                <w:webHidden/>
              </w:rPr>
              <w:fldChar w:fldCharType="begin"/>
            </w:r>
            <w:r w:rsidR="009B456C">
              <w:rPr>
                <w:noProof/>
                <w:webHidden/>
              </w:rPr>
              <w:instrText xml:space="preserve"> PAGEREF _Toc241059908 \h </w:instrText>
            </w:r>
            <w:r w:rsidR="009B456C">
              <w:rPr>
                <w:noProof/>
                <w:webHidden/>
              </w:rPr>
            </w:r>
            <w:r w:rsidR="009B456C">
              <w:rPr>
                <w:noProof/>
                <w:webHidden/>
              </w:rPr>
              <w:fldChar w:fldCharType="separate"/>
            </w:r>
            <w:r w:rsidR="00F605DE">
              <w:rPr>
                <w:rFonts w:hint="eastAsia"/>
                <w:noProof/>
                <w:webHidden/>
              </w:rPr>
              <w:t>7</w:t>
            </w:r>
            <w:r w:rsidR="009B456C">
              <w:rPr>
                <w:noProof/>
                <w:webHidden/>
              </w:rPr>
              <w:fldChar w:fldCharType="end"/>
            </w:r>
          </w:hyperlink>
        </w:p>
        <w:p w:rsidR="009B456C" w:rsidRDefault="00710955">
          <w:pPr>
            <w:pStyle w:val="TDC2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41059909" w:history="1">
            <w:r w:rsidR="009B456C" w:rsidRPr="005F3253">
              <w:rPr>
                <w:rStyle w:val="Hipervnculo"/>
                <w:noProof/>
              </w:rPr>
              <w:t>6.1 Preparación del equipo</w:t>
            </w:r>
            <w:r w:rsidR="009B456C">
              <w:rPr>
                <w:noProof/>
                <w:webHidden/>
              </w:rPr>
              <w:tab/>
            </w:r>
            <w:r w:rsidR="009B456C">
              <w:rPr>
                <w:noProof/>
                <w:webHidden/>
              </w:rPr>
              <w:fldChar w:fldCharType="begin"/>
            </w:r>
            <w:r w:rsidR="009B456C">
              <w:rPr>
                <w:noProof/>
                <w:webHidden/>
              </w:rPr>
              <w:instrText xml:space="preserve"> PAGEREF _Toc241059909 \h </w:instrText>
            </w:r>
            <w:r w:rsidR="009B456C">
              <w:rPr>
                <w:noProof/>
                <w:webHidden/>
              </w:rPr>
            </w:r>
            <w:r w:rsidR="009B456C">
              <w:rPr>
                <w:noProof/>
                <w:webHidden/>
              </w:rPr>
              <w:fldChar w:fldCharType="separate"/>
            </w:r>
            <w:r w:rsidR="00F605DE">
              <w:rPr>
                <w:rFonts w:hint="eastAsia"/>
                <w:noProof/>
                <w:webHidden/>
              </w:rPr>
              <w:t>7</w:t>
            </w:r>
            <w:r w:rsidR="009B456C">
              <w:rPr>
                <w:noProof/>
                <w:webHidden/>
              </w:rPr>
              <w:fldChar w:fldCharType="end"/>
            </w:r>
          </w:hyperlink>
        </w:p>
        <w:p w:rsidR="009B456C" w:rsidRDefault="00710955">
          <w:pPr>
            <w:pStyle w:val="TDC2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41059910" w:history="1">
            <w:r w:rsidR="009B456C" w:rsidRPr="005F3253">
              <w:rPr>
                <w:rStyle w:val="Hipervnculo"/>
                <w:noProof/>
              </w:rPr>
              <w:t>6.2 Instalación del entorno de ejecución</w:t>
            </w:r>
            <w:r w:rsidR="009B456C">
              <w:rPr>
                <w:noProof/>
                <w:webHidden/>
              </w:rPr>
              <w:tab/>
            </w:r>
            <w:r w:rsidR="009B456C">
              <w:rPr>
                <w:noProof/>
                <w:webHidden/>
              </w:rPr>
              <w:fldChar w:fldCharType="begin"/>
            </w:r>
            <w:r w:rsidR="009B456C">
              <w:rPr>
                <w:noProof/>
                <w:webHidden/>
              </w:rPr>
              <w:instrText xml:space="preserve"> PAGEREF _Toc241059910 \h </w:instrText>
            </w:r>
            <w:r w:rsidR="009B456C">
              <w:rPr>
                <w:noProof/>
                <w:webHidden/>
              </w:rPr>
            </w:r>
            <w:r w:rsidR="009B456C">
              <w:rPr>
                <w:noProof/>
                <w:webHidden/>
              </w:rPr>
              <w:fldChar w:fldCharType="separate"/>
            </w:r>
            <w:r w:rsidR="00F605DE">
              <w:rPr>
                <w:rFonts w:hint="eastAsia"/>
                <w:noProof/>
                <w:webHidden/>
              </w:rPr>
              <w:t>8</w:t>
            </w:r>
            <w:r w:rsidR="009B456C">
              <w:rPr>
                <w:noProof/>
                <w:webHidden/>
              </w:rPr>
              <w:fldChar w:fldCharType="end"/>
            </w:r>
          </w:hyperlink>
        </w:p>
        <w:p w:rsidR="009B456C" w:rsidRDefault="00710955">
          <w:pPr>
            <w:pStyle w:val="TDC2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41059911" w:history="1">
            <w:r w:rsidR="009B456C" w:rsidRPr="005F3253">
              <w:rPr>
                <w:rStyle w:val="Hipervnculo"/>
                <w:noProof/>
              </w:rPr>
              <w:t>6.3 Obtención del código fuente</w:t>
            </w:r>
            <w:r w:rsidR="009B456C">
              <w:rPr>
                <w:noProof/>
                <w:webHidden/>
              </w:rPr>
              <w:tab/>
            </w:r>
            <w:r w:rsidR="009B456C">
              <w:rPr>
                <w:noProof/>
                <w:webHidden/>
              </w:rPr>
              <w:fldChar w:fldCharType="begin"/>
            </w:r>
            <w:r w:rsidR="009B456C">
              <w:rPr>
                <w:noProof/>
                <w:webHidden/>
              </w:rPr>
              <w:instrText xml:space="preserve"> PAGEREF _Toc241059911 \h </w:instrText>
            </w:r>
            <w:r w:rsidR="009B456C">
              <w:rPr>
                <w:noProof/>
                <w:webHidden/>
              </w:rPr>
            </w:r>
            <w:r w:rsidR="009B456C">
              <w:rPr>
                <w:noProof/>
                <w:webHidden/>
              </w:rPr>
              <w:fldChar w:fldCharType="separate"/>
            </w:r>
            <w:r w:rsidR="00F605DE">
              <w:rPr>
                <w:rFonts w:hint="eastAsia"/>
                <w:noProof/>
                <w:webHidden/>
              </w:rPr>
              <w:t>8</w:t>
            </w:r>
            <w:r w:rsidR="009B456C">
              <w:rPr>
                <w:noProof/>
                <w:webHidden/>
              </w:rPr>
              <w:fldChar w:fldCharType="end"/>
            </w:r>
          </w:hyperlink>
        </w:p>
        <w:p w:rsidR="009B456C" w:rsidRDefault="00710955">
          <w:pPr>
            <w:pStyle w:val="TDC2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41059912" w:history="1">
            <w:r w:rsidR="009B456C" w:rsidRPr="005F3253">
              <w:rPr>
                <w:rStyle w:val="Hipervnculo"/>
                <w:noProof/>
              </w:rPr>
              <w:t>6.4 Instalación de dependencias</w:t>
            </w:r>
            <w:r w:rsidR="009B456C">
              <w:rPr>
                <w:noProof/>
                <w:webHidden/>
              </w:rPr>
              <w:tab/>
            </w:r>
            <w:r w:rsidR="009B456C">
              <w:rPr>
                <w:noProof/>
                <w:webHidden/>
              </w:rPr>
              <w:fldChar w:fldCharType="begin"/>
            </w:r>
            <w:r w:rsidR="009B456C">
              <w:rPr>
                <w:noProof/>
                <w:webHidden/>
              </w:rPr>
              <w:instrText xml:space="preserve"> PAGEREF _Toc241059912 \h </w:instrText>
            </w:r>
            <w:r w:rsidR="009B456C">
              <w:rPr>
                <w:noProof/>
                <w:webHidden/>
              </w:rPr>
            </w:r>
            <w:r w:rsidR="009B456C">
              <w:rPr>
                <w:noProof/>
                <w:webHidden/>
              </w:rPr>
              <w:fldChar w:fldCharType="separate"/>
            </w:r>
            <w:r w:rsidR="00F605DE">
              <w:rPr>
                <w:rFonts w:hint="eastAsia"/>
                <w:noProof/>
                <w:webHidden/>
              </w:rPr>
              <w:t>8</w:t>
            </w:r>
            <w:r w:rsidR="009B456C">
              <w:rPr>
                <w:noProof/>
                <w:webHidden/>
              </w:rPr>
              <w:fldChar w:fldCharType="end"/>
            </w:r>
          </w:hyperlink>
        </w:p>
        <w:p w:rsidR="009B456C" w:rsidRDefault="00710955">
          <w:pPr>
            <w:pStyle w:val="TDC2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41059913" w:history="1">
            <w:r w:rsidR="009B456C" w:rsidRPr="005F3253">
              <w:rPr>
                <w:rStyle w:val="Hipervnculo"/>
                <w:noProof/>
              </w:rPr>
              <w:t>6.5 Configuración de variables</w:t>
            </w:r>
            <w:r w:rsidR="009B456C">
              <w:rPr>
                <w:noProof/>
                <w:webHidden/>
              </w:rPr>
              <w:tab/>
            </w:r>
            <w:r w:rsidR="009B456C">
              <w:rPr>
                <w:noProof/>
                <w:webHidden/>
              </w:rPr>
              <w:fldChar w:fldCharType="begin"/>
            </w:r>
            <w:r w:rsidR="009B456C">
              <w:rPr>
                <w:noProof/>
                <w:webHidden/>
              </w:rPr>
              <w:instrText xml:space="preserve"> PAGEREF _Toc241059913 \h </w:instrText>
            </w:r>
            <w:r w:rsidR="009B456C">
              <w:rPr>
                <w:noProof/>
                <w:webHidden/>
              </w:rPr>
            </w:r>
            <w:r w:rsidR="009B456C">
              <w:rPr>
                <w:noProof/>
                <w:webHidden/>
              </w:rPr>
              <w:fldChar w:fldCharType="separate"/>
            </w:r>
            <w:r w:rsidR="00F605DE">
              <w:rPr>
                <w:rFonts w:hint="eastAsia"/>
                <w:noProof/>
                <w:webHidden/>
              </w:rPr>
              <w:t>8</w:t>
            </w:r>
            <w:r w:rsidR="009B456C">
              <w:rPr>
                <w:noProof/>
                <w:webHidden/>
              </w:rPr>
              <w:fldChar w:fldCharType="end"/>
            </w:r>
          </w:hyperlink>
        </w:p>
        <w:p w:rsidR="009B456C" w:rsidRDefault="00710955">
          <w:pPr>
            <w:pStyle w:val="TDC2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41059914" w:history="1">
            <w:r w:rsidR="009B456C" w:rsidRPr="005F3253">
              <w:rPr>
                <w:rStyle w:val="Hipervnculo"/>
                <w:noProof/>
              </w:rPr>
              <w:t>6.6 Configuración de la base de datos</w:t>
            </w:r>
            <w:r w:rsidR="009B456C">
              <w:rPr>
                <w:noProof/>
                <w:webHidden/>
              </w:rPr>
              <w:tab/>
            </w:r>
            <w:r w:rsidR="009B456C">
              <w:rPr>
                <w:noProof/>
                <w:webHidden/>
              </w:rPr>
              <w:fldChar w:fldCharType="begin"/>
            </w:r>
            <w:r w:rsidR="009B456C">
              <w:rPr>
                <w:noProof/>
                <w:webHidden/>
              </w:rPr>
              <w:instrText xml:space="preserve"> PAGEREF _Toc241059914 \h </w:instrText>
            </w:r>
            <w:r w:rsidR="009B456C">
              <w:rPr>
                <w:noProof/>
                <w:webHidden/>
              </w:rPr>
            </w:r>
            <w:r w:rsidR="009B456C">
              <w:rPr>
                <w:noProof/>
                <w:webHidden/>
              </w:rPr>
              <w:fldChar w:fldCharType="separate"/>
            </w:r>
            <w:r w:rsidR="00F605DE">
              <w:rPr>
                <w:rFonts w:hint="eastAsia"/>
                <w:noProof/>
                <w:webHidden/>
              </w:rPr>
              <w:t>8</w:t>
            </w:r>
            <w:r w:rsidR="009B456C">
              <w:rPr>
                <w:noProof/>
                <w:webHidden/>
              </w:rPr>
              <w:fldChar w:fldCharType="end"/>
            </w:r>
          </w:hyperlink>
        </w:p>
        <w:p w:rsidR="009B456C" w:rsidRDefault="00710955">
          <w:pPr>
            <w:pStyle w:val="TDC2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41059915" w:history="1">
            <w:r w:rsidR="009B456C" w:rsidRPr="005F3253">
              <w:rPr>
                <w:rStyle w:val="Hipervnculo"/>
                <w:noProof/>
              </w:rPr>
              <w:t>6.7 Inicio del sistema</w:t>
            </w:r>
            <w:r w:rsidR="009B456C">
              <w:rPr>
                <w:noProof/>
                <w:webHidden/>
              </w:rPr>
              <w:tab/>
            </w:r>
            <w:r w:rsidR="009B456C">
              <w:rPr>
                <w:noProof/>
                <w:webHidden/>
              </w:rPr>
              <w:fldChar w:fldCharType="begin"/>
            </w:r>
            <w:r w:rsidR="009B456C">
              <w:rPr>
                <w:noProof/>
                <w:webHidden/>
              </w:rPr>
              <w:instrText xml:space="preserve"> PAGEREF _Toc241059915 \h </w:instrText>
            </w:r>
            <w:r w:rsidR="009B456C">
              <w:rPr>
                <w:noProof/>
                <w:webHidden/>
              </w:rPr>
            </w:r>
            <w:r w:rsidR="009B456C">
              <w:rPr>
                <w:noProof/>
                <w:webHidden/>
              </w:rPr>
              <w:fldChar w:fldCharType="separate"/>
            </w:r>
            <w:r w:rsidR="00F605DE">
              <w:rPr>
                <w:rFonts w:hint="eastAsia"/>
                <w:noProof/>
                <w:webHidden/>
              </w:rPr>
              <w:t>8</w:t>
            </w:r>
            <w:r w:rsidR="009B456C">
              <w:rPr>
                <w:noProof/>
                <w:webHidden/>
              </w:rPr>
              <w:fldChar w:fldCharType="end"/>
            </w:r>
          </w:hyperlink>
        </w:p>
        <w:p w:rsidR="009B456C" w:rsidRDefault="00710955">
          <w:pPr>
            <w:pStyle w:val="TDC2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41059916" w:history="1">
            <w:r w:rsidR="009B456C" w:rsidRPr="005F3253">
              <w:rPr>
                <w:rStyle w:val="Hipervnculo"/>
                <w:noProof/>
              </w:rPr>
              <w:t>6.8 Verificación inicial</w:t>
            </w:r>
            <w:r w:rsidR="009B456C">
              <w:rPr>
                <w:noProof/>
                <w:webHidden/>
              </w:rPr>
              <w:tab/>
            </w:r>
            <w:r w:rsidR="009B456C">
              <w:rPr>
                <w:noProof/>
                <w:webHidden/>
              </w:rPr>
              <w:fldChar w:fldCharType="begin"/>
            </w:r>
            <w:r w:rsidR="009B456C">
              <w:rPr>
                <w:noProof/>
                <w:webHidden/>
              </w:rPr>
              <w:instrText xml:space="preserve"> PAGEREF _Toc241059916 \h </w:instrText>
            </w:r>
            <w:r w:rsidR="009B456C">
              <w:rPr>
                <w:noProof/>
                <w:webHidden/>
              </w:rPr>
            </w:r>
            <w:r w:rsidR="009B456C">
              <w:rPr>
                <w:noProof/>
                <w:webHidden/>
              </w:rPr>
              <w:fldChar w:fldCharType="separate"/>
            </w:r>
            <w:r w:rsidR="00F605DE">
              <w:rPr>
                <w:rFonts w:hint="eastAsia"/>
                <w:noProof/>
                <w:webHidden/>
              </w:rPr>
              <w:t>8</w:t>
            </w:r>
            <w:r w:rsidR="009B456C">
              <w:rPr>
                <w:noProof/>
                <w:webHidden/>
              </w:rPr>
              <w:fldChar w:fldCharType="end"/>
            </w:r>
          </w:hyperlink>
        </w:p>
        <w:p w:rsidR="009B456C" w:rsidRDefault="00710955">
          <w:pPr>
            <w:pStyle w:val="TDC1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41059917" w:history="1">
            <w:r w:rsidR="009B456C" w:rsidRPr="005F3253">
              <w:rPr>
                <w:rStyle w:val="Hipervnculo"/>
                <w:rFonts w:cs="Times New Roman"/>
                <w:noProof/>
              </w:rPr>
              <w:t>7. Estructura del código fuente</w:t>
            </w:r>
            <w:r w:rsidR="009B456C">
              <w:rPr>
                <w:noProof/>
                <w:webHidden/>
              </w:rPr>
              <w:tab/>
            </w:r>
            <w:r w:rsidR="009B456C">
              <w:rPr>
                <w:noProof/>
                <w:webHidden/>
              </w:rPr>
              <w:fldChar w:fldCharType="begin"/>
            </w:r>
            <w:r w:rsidR="009B456C">
              <w:rPr>
                <w:noProof/>
                <w:webHidden/>
              </w:rPr>
              <w:instrText xml:space="preserve"> PAGEREF _Toc241059917 \h </w:instrText>
            </w:r>
            <w:r w:rsidR="009B456C">
              <w:rPr>
                <w:noProof/>
                <w:webHidden/>
              </w:rPr>
            </w:r>
            <w:r w:rsidR="009B456C">
              <w:rPr>
                <w:noProof/>
                <w:webHidden/>
              </w:rPr>
              <w:fldChar w:fldCharType="separate"/>
            </w:r>
            <w:r w:rsidR="00F605DE">
              <w:rPr>
                <w:rFonts w:hint="eastAsia"/>
                <w:noProof/>
                <w:webHidden/>
              </w:rPr>
              <w:t>9</w:t>
            </w:r>
            <w:r w:rsidR="009B456C">
              <w:rPr>
                <w:noProof/>
                <w:webHidden/>
              </w:rPr>
              <w:fldChar w:fldCharType="end"/>
            </w:r>
          </w:hyperlink>
        </w:p>
        <w:p w:rsidR="009B456C" w:rsidRDefault="00710955">
          <w:pPr>
            <w:pStyle w:val="TDC1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41059918" w:history="1">
            <w:r w:rsidR="009B456C" w:rsidRPr="005F3253">
              <w:rPr>
                <w:rStyle w:val="Hipervnculo"/>
                <w:rFonts w:cs="Times New Roman"/>
                <w:noProof/>
              </w:rPr>
              <w:t>8. Base de datos</w:t>
            </w:r>
            <w:r w:rsidR="009B456C">
              <w:rPr>
                <w:noProof/>
                <w:webHidden/>
              </w:rPr>
              <w:tab/>
            </w:r>
            <w:r w:rsidR="009B456C">
              <w:rPr>
                <w:noProof/>
                <w:webHidden/>
              </w:rPr>
              <w:fldChar w:fldCharType="begin"/>
            </w:r>
            <w:r w:rsidR="009B456C">
              <w:rPr>
                <w:noProof/>
                <w:webHidden/>
              </w:rPr>
              <w:instrText xml:space="preserve"> PAGEREF _Toc241059918 \h </w:instrText>
            </w:r>
            <w:r w:rsidR="009B456C">
              <w:rPr>
                <w:noProof/>
                <w:webHidden/>
              </w:rPr>
            </w:r>
            <w:r w:rsidR="009B456C">
              <w:rPr>
                <w:noProof/>
                <w:webHidden/>
              </w:rPr>
              <w:fldChar w:fldCharType="separate"/>
            </w:r>
            <w:r w:rsidR="00F605DE">
              <w:rPr>
                <w:rFonts w:hint="eastAsia"/>
                <w:noProof/>
                <w:webHidden/>
              </w:rPr>
              <w:t>9</w:t>
            </w:r>
            <w:r w:rsidR="009B456C">
              <w:rPr>
                <w:noProof/>
                <w:webHidden/>
              </w:rPr>
              <w:fldChar w:fldCharType="end"/>
            </w:r>
          </w:hyperlink>
        </w:p>
        <w:p w:rsidR="009B456C" w:rsidRDefault="00710955">
          <w:pPr>
            <w:pStyle w:val="TDC2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41059919" w:history="1">
            <w:r w:rsidR="009B456C" w:rsidRPr="005F3253">
              <w:rPr>
                <w:rStyle w:val="Hipervnculo"/>
                <w:noProof/>
              </w:rPr>
              <w:t>8.1 Modelo entidad-relación final</w:t>
            </w:r>
            <w:r w:rsidR="009B456C">
              <w:rPr>
                <w:noProof/>
                <w:webHidden/>
              </w:rPr>
              <w:tab/>
            </w:r>
            <w:r w:rsidR="009B456C">
              <w:rPr>
                <w:noProof/>
                <w:webHidden/>
              </w:rPr>
              <w:fldChar w:fldCharType="begin"/>
            </w:r>
            <w:r w:rsidR="009B456C">
              <w:rPr>
                <w:noProof/>
                <w:webHidden/>
              </w:rPr>
              <w:instrText xml:space="preserve"> PAGEREF _Toc241059919 \h </w:instrText>
            </w:r>
            <w:r w:rsidR="009B456C">
              <w:rPr>
                <w:noProof/>
                <w:webHidden/>
              </w:rPr>
            </w:r>
            <w:r w:rsidR="009B456C">
              <w:rPr>
                <w:noProof/>
                <w:webHidden/>
              </w:rPr>
              <w:fldChar w:fldCharType="separate"/>
            </w:r>
            <w:r w:rsidR="00F605DE">
              <w:rPr>
                <w:rFonts w:hint="eastAsia"/>
                <w:noProof/>
                <w:webHidden/>
              </w:rPr>
              <w:t>9</w:t>
            </w:r>
            <w:r w:rsidR="009B456C">
              <w:rPr>
                <w:noProof/>
                <w:webHidden/>
              </w:rPr>
              <w:fldChar w:fldCharType="end"/>
            </w:r>
          </w:hyperlink>
        </w:p>
        <w:p w:rsidR="009B456C" w:rsidRDefault="00710955">
          <w:pPr>
            <w:pStyle w:val="TDC2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41059920" w:history="1">
            <w:r w:rsidR="009B456C" w:rsidRPr="005F3253">
              <w:rPr>
                <w:rStyle w:val="Hipervnculo"/>
                <w:noProof/>
              </w:rPr>
              <w:t>8.2 Diccionario de datos técnico</w:t>
            </w:r>
            <w:r w:rsidR="009B456C">
              <w:rPr>
                <w:noProof/>
                <w:webHidden/>
              </w:rPr>
              <w:tab/>
            </w:r>
            <w:r w:rsidR="009B456C">
              <w:rPr>
                <w:noProof/>
                <w:webHidden/>
              </w:rPr>
              <w:fldChar w:fldCharType="begin"/>
            </w:r>
            <w:r w:rsidR="009B456C">
              <w:rPr>
                <w:noProof/>
                <w:webHidden/>
              </w:rPr>
              <w:instrText xml:space="preserve"> PAGEREF _Toc241059920 \h </w:instrText>
            </w:r>
            <w:r w:rsidR="009B456C">
              <w:rPr>
                <w:noProof/>
                <w:webHidden/>
              </w:rPr>
            </w:r>
            <w:r w:rsidR="009B456C">
              <w:rPr>
                <w:noProof/>
                <w:webHidden/>
              </w:rPr>
              <w:fldChar w:fldCharType="separate"/>
            </w:r>
            <w:r w:rsidR="00F605DE">
              <w:rPr>
                <w:rFonts w:hint="eastAsia"/>
                <w:noProof/>
                <w:webHidden/>
              </w:rPr>
              <w:t>9</w:t>
            </w:r>
            <w:r w:rsidR="009B456C">
              <w:rPr>
                <w:noProof/>
                <w:webHidden/>
              </w:rPr>
              <w:fldChar w:fldCharType="end"/>
            </w:r>
          </w:hyperlink>
        </w:p>
        <w:p w:rsidR="009B456C" w:rsidRDefault="00710955">
          <w:pPr>
            <w:pStyle w:val="TDC2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41059921" w:history="1">
            <w:r w:rsidR="009B456C" w:rsidRPr="005F3253">
              <w:rPr>
                <w:rStyle w:val="Hipervnculo"/>
                <w:noProof/>
              </w:rPr>
              <w:t>8.3 Script de creación y carga</w:t>
            </w:r>
            <w:r w:rsidR="009B456C">
              <w:rPr>
                <w:noProof/>
                <w:webHidden/>
              </w:rPr>
              <w:tab/>
            </w:r>
            <w:r w:rsidR="009B456C">
              <w:rPr>
                <w:noProof/>
                <w:webHidden/>
              </w:rPr>
              <w:fldChar w:fldCharType="begin"/>
            </w:r>
            <w:r w:rsidR="009B456C">
              <w:rPr>
                <w:noProof/>
                <w:webHidden/>
              </w:rPr>
              <w:instrText xml:space="preserve"> PAGEREF _Toc241059921 \h </w:instrText>
            </w:r>
            <w:r w:rsidR="009B456C">
              <w:rPr>
                <w:noProof/>
                <w:webHidden/>
              </w:rPr>
            </w:r>
            <w:r w:rsidR="009B456C">
              <w:rPr>
                <w:noProof/>
                <w:webHidden/>
              </w:rPr>
              <w:fldChar w:fldCharType="separate"/>
            </w:r>
            <w:r w:rsidR="00F605DE">
              <w:rPr>
                <w:rFonts w:hint="eastAsia"/>
                <w:noProof/>
                <w:webHidden/>
              </w:rPr>
              <w:t>9</w:t>
            </w:r>
            <w:r w:rsidR="009B456C">
              <w:rPr>
                <w:noProof/>
                <w:webHidden/>
              </w:rPr>
              <w:fldChar w:fldCharType="end"/>
            </w:r>
          </w:hyperlink>
        </w:p>
        <w:p w:rsidR="009B456C" w:rsidRDefault="00710955">
          <w:pPr>
            <w:pStyle w:val="TDC2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41059922" w:history="1">
            <w:r w:rsidR="009B456C" w:rsidRPr="005F3253">
              <w:rPr>
                <w:rStyle w:val="Hipervnculo"/>
                <w:noProof/>
              </w:rPr>
              <w:t>8.4 Conexión del sistema a la base de datos</w:t>
            </w:r>
            <w:r w:rsidR="009B456C">
              <w:rPr>
                <w:noProof/>
                <w:webHidden/>
              </w:rPr>
              <w:tab/>
            </w:r>
            <w:r w:rsidR="009B456C">
              <w:rPr>
                <w:noProof/>
                <w:webHidden/>
              </w:rPr>
              <w:fldChar w:fldCharType="begin"/>
            </w:r>
            <w:r w:rsidR="009B456C">
              <w:rPr>
                <w:noProof/>
                <w:webHidden/>
              </w:rPr>
              <w:instrText xml:space="preserve"> PAGEREF _Toc241059922 \h </w:instrText>
            </w:r>
            <w:r w:rsidR="009B456C">
              <w:rPr>
                <w:noProof/>
                <w:webHidden/>
              </w:rPr>
            </w:r>
            <w:r w:rsidR="009B456C">
              <w:rPr>
                <w:noProof/>
                <w:webHidden/>
              </w:rPr>
              <w:fldChar w:fldCharType="separate"/>
            </w:r>
            <w:r w:rsidR="00F605DE">
              <w:rPr>
                <w:rFonts w:hint="eastAsia"/>
                <w:noProof/>
                <w:webHidden/>
              </w:rPr>
              <w:t>10</w:t>
            </w:r>
            <w:r w:rsidR="009B456C">
              <w:rPr>
                <w:noProof/>
                <w:webHidden/>
              </w:rPr>
              <w:fldChar w:fldCharType="end"/>
            </w:r>
          </w:hyperlink>
        </w:p>
        <w:p w:rsidR="009B456C" w:rsidRDefault="00710955">
          <w:pPr>
            <w:pStyle w:val="TDC1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41059923" w:history="1">
            <w:r w:rsidR="009B456C" w:rsidRPr="005F3253">
              <w:rPr>
                <w:rStyle w:val="Hipervnculo"/>
                <w:rFonts w:cs="Times New Roman"/>
                <w:noProof/>
              </w:rPr>
              <w:t>9. Requerimientos no funcionales y seguridad</w:t>
            </w:r>
            <w:r w:rsidR="009B456C">
              <w:rPr>
                <w:noProof/>
                <w:webHidden/>
              </w:rPr>
              <w:tab/>
            </w:r>
            <w:r w:rsidR="009B456C">
              <w:rPr>
                <w:noProof/>
                <w:webHidden/>
              </w:rPr>
              <w:fldChar w:fldCharType="begin"/>
            </w:r>
            <w:r w:rsidR="009B456C">
              <w:rPr>
                <w:noProof/>
                <w:webHidden/>
              </w:rPr>
              <w:instrText xml:space="preserve"> PAGEREF _Toc241059923 \h </w:instrText>
            </w:r>
            <w:r w:rsidR="009B456C">
              <w:rPr>
                <w:noProof/>
                <w:webHidden/>
              </w:rPr>
            </w:r>
            <w:r w:rsidR="009B456C">
              <w:rPr>
                <w:noProof/>
                <w:webHidden/>
              </w:rPr>
              <w:fldChar w:fldCharType="separate"/>
            </w:r>
            <w:r w:rsidR="00F605DE">
              <w:rPr>
                <w:rFonts w:hint="eastAsia"/>
                <w:noProof/>
                <w:webHidden/>
              </w:rPr>
              <w:t>10</w:t>
            </w:r>
            <w:r w:rsidR="009B456C">
              <w:rPr>
                <w:noProof/>
                <w:webHidden/>
              </w:rPr>
              <w:fldChar w:fldCharType="end"/>
            </w:r>
          </w:hyperlink>
        </w:p>
        <w:p w:rsidR="009B456C" w:rsidRDefault="00710955">
          <w:pPr>
            <w:pStyle w:val="TDC2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41059924" w:history="1">
            <w:r w:rsidR="009B456C" w:rsidRPr="005F3253">
              <w:rPr>
                <w:rStyle w:val="Hipervnculo"/>
                <w:noProof/>
              </w:rPr>
              <w:t>9.1 Controles mínimos a documentar</w:t>
            </w:r>
            <w:r w:rsidR="009B456C">
              <w:rPr>
                <w:noProof/>
                <w:webHidden/>
              </w:rPr>
              <w:tab/>
            </w:r>
            <w:r w:rsidR="009B456C">
              <w:rPr>
                <w:noProof/>
                <w:webHidden/>
              </w:rPr>
              <w:fldChar w:fldCharType="begin"/>
            </w:r>
            <w:r w:rsidR="009B456C">
              <w:rPr>
                <w:noProof/>
                <w:webHidden/>
              </w:rPr>
              <w:instrText xml:space="preserve"> PAGEREF _Toc241059924 \h </w:instrText>
            </w:r>
            <w:r w:rsidR="009B456C">
              <w:rPr>
                <w:noProof/>
                <w:webHidden/>
              </w:rPr>
            </w:r>
            <w:r w:rsidR="009B456C">
              <w:rPr>
                <w:noProof/>
                <w:webHidden/>
              </w:rPr>
              <w:fldChar w:fldCharType="separate"/>
            </w:r>
            <w:r w:rsidR="00F605DE">
              <w:rPr>
                <w:rFonts w:hint="eastAsia"/>
                <w:noProof/>
                <w:webHidden/>
              </w:rPr>
              <w:t>10</w:t>
            </w:r>
            <w:r w:rsidR="009B456C">
              <w:rPr>
                <w:noProof/>
                <w:webHidden/>
              </w:rPr>
              <w:fldChar w:fldCharType="end"/>
            </w:r>
          </w:hyperlink>
        </w:p>
        <w:p w:rsidR="009B456C" w:rsidRDefault="00710955">
          <w:pPr>
            <w:pStyle w:val="TDC1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41059925" w:history="1">
            <w:r w:rsidR="009B456C" w:rsidRPr="005F3253">
              <w:rPr>
                <w:rStyle w:val="Hipervnculo"/>
                <w:rFonts w:cs="Times New Roman"/>
                <w:noProof/>
              </w:rPr>
              <w:t>10. Pruebas técnicas</w:t>
            </w:r>
            <w:r w:rsidR="009B456C">
              <w:rPr>
                <w:noProof/>
                <w:webHidden/>
              </w:rPr>
              <w:tab/>
            </w:r>
            <w:r w:rsidR="009B456C">
              <w:rPr>
                <w:noProof/>
                <w:webHidden/>
              </w:rPr>
              <w:fldChar w:fldCharType="begin"/>
            </w:r>
            <w:r w:rsidR="009B456C">
              <w:rPr>
                <w:noProof/>
                <w:webHidden/>
              </w:rPr>
              <w:instrText xml:space="preserve"> PAGEREF _Toc241059925 \h </w:instrText>
            </w:r>
            <w:r w:rsidR="009B456C">
              <w:rPr>
                <w:noProof/>
                <w:webHidden/>
              </w:rPr>
            </w:r>
            <w:r w:rsidR="009B456C">
              <w:rPr>
                <w:noProof/>
                <w:webHidden/>
              </w:rPr>
              <w:fldChar w:fldCharType="separate"/>
            </w:r>
            <w:r w:rsidR="00F605DE">
              <w:rPr>
                <w:rFonts w:hint="eastAsia"/>
                <w:noProof/>
                <w:webHidden/>
              </w:rPr>
              <w:t>10</w:t>
            </w:r>
            <w:r w:rsidR="009B456C">
              <w:rPr>
                <w:noProof/>
                <w:webHidden/>
              </w:rPr>
              <w:fldChar w:fldCharType="end"/>
            </w:r>
          </w:hyperlink>
        </w:p>
        <w:p w:rsidR="009B456C" w:rsidRDefault="00710955">
          <w:pPr>
            <w:pStyle w:val="TDC1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41059926" w:history="1">
            <w:r w:rsidR="009B456C" w:rsidRPr="005F3253">
              <w:rPr>
                <w:rStyle w:val="Hipervnculo"/>
                <w:rFonts w:cs="Times New Roman"/>
                <w:noProof/>
              </w:rPr>
              <w:t>11. Despliegue y puesta en funcionamiento</w:t>
            </w:r>
            <w:r w:rsidR="009B456C">
              <w:rPr>
                <w:noProof/>
                <w:webHidden/>
              </w:rPr>
              <w:tab/>
            </w:r>
            <w:r w:rsidR="009B456C">
              <w:rPr>
                <w:noProof/>
                <w:webHidden/>
              </w:rPr>
              <w:fldChar w:fldCharType="begin"/>
            </w:r>
            <w:r w:rsidR="009B456C">
              <w:rPr>
                <w:noProof/>
                <w:webHidden/>
              </w:rPr>
              <w:instrText xml:space="preserve"> PAGEREF _Toc241059926 \h </w:instrText>
            </w:r>
            <w:r w:rsidR="009B456C">
              <w:rPr>
                <w:noProof/>
                <w:webHidden/>
              </w:rPr>
            </w:r>
            <w:r w:rsidR="009B456C">
              <w:rPr>
                <w:noProof/>
                <w:webHidden/>
              </w:rPr>
              <w:fldChar w:fldCharType="separate"/>
            </w:r>
            <w:r w:rsidR="00F605DE">
              <w:rPr>
                <w:rFonts w:hint="eastAsia"/>
                <w:noProof/>
                <w:webHidden/>
              </w:rPr>
              <w:t>11</w:t>
            </w:r>
            <w:r w:rsidR="009B456C">
              <w:rPr>
                <w:noProof/>
                <w:webHidden/>
              </w:rPr>
              <w:fldChar w:fldCharType="end"/>
            </w:r>
          </w:hyperlink>
        </w:p>
        <w:p w:rsidR="009B456C" w:rsidRDefault="00710955">
          <w:pPr>
            <w:pStyle w:val="TDC2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41059927" w:history="1">
            <w:r w:rsidR="009B456C" w:rsidRPr="005F3253">
              <w:rPr>
                <w:rStyle w:val="Hipervnculo"/>
                <w:noProof/>
              </w:rPr>
              <w:t>11.1 Acceso desde dispositivos móviles</w:t>
            </w:r>
            <w:r w:rsidR="009B456C">
              <w:rPr>
                <w:noProof/>
                <w:webHidden/>
              </w:rPr>
              <w:tab/>
            </w:r>
            <w:r w:rsidR="009B456C">
              <w:rPr>
                <w:noProof/>
                <w:webHidden/>
              </w:rPr>
              <w:fldChar w:fldCharType="begin"/>
            </w:r>
            <w:r w:rsidR="009B456C">
              <w:rPr>
                <w:noProof/>
                <w:webHidden/>
              </w:rPr>
              <w:instrText xml:space="preserve"> PAGEREF _Toc241059927 \h </w:instrText>
            </w:r>
            <w:r w:rsidR="009B456C">
              <w:rPr>
                <w:noProof/>
                <w:webHidden/>
              </w:rPr>
            </w:r>
            <w:r w:rsidR="009B456C">
              <w:rPr>
                <w:noProof/>
                <w:webHidden/>
              </w:rPr>
              <w:fldChar w:fldCharType="separate"/>
            </w:r>
            <w:r w:rsidR="00F605DE">
              <w:rPr>
                <w:rFonts w:hint="eastAsia"/>
                <w:noProof/>
                <w:webHidden/>
              </w:rPr>
              <w:t>11</w:t>
            </w:r>
            <w:r w:rsidR="009B456C">
              <w:rPr>
                <w:noProof/>
                <w:webHidden/>
              </w:rPr>
              <w:fldChar w:fldCharType="end"/>
            </w:r>
          </w:hyperlink>
        </w:p>
        <w:p w:rsidR="009B456C" w:rsidRDefault="00710955">
          <w:pPr>
            <w:pStyle w:val="TDC1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41059928" w:history="1">
            <w:r w:rsidR="009B456C" w:rsidRPr="005F3253">
              <w:rPr>
                <w:rStyle w:val="Hipervnculo"/>
                <w:rFonts w:cs="Times New Roman"/>
                <w:noProof/>
              </w:rPr>
              <w:t>12. Respaldo y recuperación</w:t>
            </w:r>
            <w:r w:rsidR="009B456C">
              <w:rPr>
                <w:noProof/>
                <w:webHidden/>
              </w:rPr>
              <w:tab/>
            </w:r>
            <w:r w:rsidR="009B456C">
              <w:rPr>
                <w:noProof/>
                <w:webHidden/>
              </w:rPr>
              <w:fldChar w:fldCharType="begin"/>
            </w:r>
            <w:r w:rsidR="009B456C">
              <w:rPr>
                <w:noProof/>
                <w:webHidden/>
              </w:rPr>
              <w:instrText xml:space="preserve"> PAGEREF _Toc241059928 \h </w:instrText>
            </w:r>
            <w:r w:rsidR="009B456C">
              <w:rPr>
                <w:noProof/>
                <w:webHidden/>
              </w:rPr>
            </w:r>
            <w:r w:rsidR="009B456C">
              <w:rPr>
                <w:noProof/>
                <w:webHidden/>
              </w:rPr>
              <w:fldChar w:fldCharType="separate"/>
            </w:r>
            <w:r w:rsidR="00F605DE">
              <w:rPr>
                <w:rFonts w:hint="eastAsia"/>
                <w:noProof/>
                <w:webHidden/>
              </w:rPr>
              <w:t>11</w:t>
            </w:r>
            <w:r w:rsidR="009B456C">
              <w:rPr>
                <w:noProof/>
                <w:webHidden/>
              </w:rPr>
              <w:fldChar w:fldCharType="end"/>
            </w:r>
          </w:hyperlink>
        </w:p>
        <w:p w:rsidR="009B456C" w:rsidRDefault="00710955">
          <w:pPr>
            <w:pStyle w:val="TDC1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41059929" w:history="1">
            <w:r w:rsidR="009B456C" w:rsidRPr="005F3253">
              <w:rPr>
                <w:rStyle w:val="Hipervnculo"/>
                <w:rFonts w:cs="Times New Roman"/>
                <w:noProof/>
              </w:rPr>
              <w:t>13. Mantenimiento técnico</w:t>
            </w:r>
            <w:r w:rsidR="009B456C">
              <w:rPr>
                <w:noProof/>
                <w:webHidden/>
              </w:rPr>
              <w:tab/>
            </w:r>
            <w:r w:rsidR="009B456C">
              <w:rPr>
                <w:noProof/>
                <w:webHidden/>
              </w:rPr>
              <w:fldChar w:fldCharType="begin"/>
            </w:r>
            <w:r w:rsidR="009B456C">
              <w:rPr>
                <w:noProof/>
                <w:webHidden/>
              </w:rPr>
              <w:instrText xml:space="preserve"> PAGEREF _Toc241059929 \h </w:instrText>
            </w:r>
            <w:r w:rsidR="009B456C">
              <w:rPr>
                <w:noProof/>
                <w:webHidden/>
              </w:rPr>
            </w:r>
            <w:r w:rsidR="009B456C">
              <w:rPr>
                <w:noProof/>
                <w:webHidden/>
              </w:rPr>
              <w:fldChar w:fldCharType="separate"/>
            </w:r>
            <w:r w:rsidR="00F605DE">
              <w:rPr>
                <w:rFonts w:hint="eastAsia"/>
                <w:noProof/>
                <w:webHidden/>
              </w:rPr>
              <w:t>12</w:t>
            </w:r>
            <w:r w:rsidR="009B456C">
              <w:rPr>
                <w:noProof/>
                <w:webHidden/>
              </w:rPr>
              <w:fldChar w:fldCharType="end"/>
            </w:r>
          </w:hyperlink>
        </w:p>
        <w:p w:rsidR="009B456C" w:rsidRDefault="00710955">
          <w:pPr>
            <w:pStyle w:val="TDC2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41059930" w:history="1">
            <w:r w:rsidR="009B456C" w:rsidRPr="005F3253">
              <w:rPr>
                <w:rStyle w:val="Hipervnculo"/>
                <w:noProof/>
              </w:rPr>
              <w:t>13.1 Mantenimiento preventivo</w:t>
            </w:r>
            <w:r w:rsidR="009B456C">
              <w:rPr>
                <w:noProof/>
                <w:webHidden/>
              </w:rPr>
              <w:tab/>
            </w:r>
            <w:r w:rsidR="009B456C">
              <w:rPr>
                <w:noProof/>
                <w:webHidden/>
              </w:rPr>
              <w:fldChar w:fldCharType="begin"/>
            </w:r>
            <w:r w:rsidR="009B456C">
              <w:rPr>
                <w:noProof/>
                <w:webHidden/>
              </w:rPr>
              <w:instrText xml:space="preserve"> PAGEREF _Toc241059930 \h </w:instrText>
            </w:r>
            <w:r w:rsidR="009B456C">
              <w:rPr>
                <w:noProof/>
                <w:webHidden/>
              </w:rPr>
            </w:r>
            <w:r w:rsidR="009B456C">
              <w:rPr>
                <w:noProof/>
                <w:webHidden/>
              </w:rPr>
              <w:fldChar w:fldCharType="separate"/>
            </w:r>
            <w:r w:rsidR="00F605DE">
              <w:rPr>
                <w:rFonts w:hint="eastAsia"/>
                <w:noProof/>
                <w:webHidden/>
              </w:rPr>
              <w:t>12</w:t>
            </w:r>
            <w:r w:rsidR="009B456C">
              <w:rPr>
                <w:noProof/>
                <w:webHidden/>
              </w:rPr>
              <w:fldChar w:fldCharType="end"/>
            </w:r>
          </w:hyperlink>
        </w:p>
        <w:p w:rsidR="009B456C" w:rsidRDefault="00710955">
          <w:pPr>
            <w:pStyle w:val="TDC2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41059931" w:history="1">
            <w:r w:rsidR="009B456C" w:rsidRPr="005F3253">
              <w:rPr>
                <w:rStyle w:val="Hipervnculo"/>
                <w:noProof/>
              </w:rPr>
              <w:t>13.2 Mantenimiento correctivo</w:t>
            </w:r>
            <w:r w:rsidR="009B456C">
              <w:rPr>
                <w:noProof/>
                <w:webHidden/>
              </w:rPr>
              <w:tab/>
            </w:r>
            <w:r w:rsidR="009B456C">
              <w:rPr>
                <w:noProof/>
                <w:webHidden/>
              </w:rPr>
              <w:fldChar w:fldCharType="begin"/>
            </w:r>
            <w:r w:rsidR="009B456C">
              <w:rPr>
                <w:noProof/>
                <w:webHidden/>
              </w:rPr>
              <w:instrText xml:space="preserve"> PAGEREF _Toc241059931 \h </w:instrText>
            </w:r>
            <w:r w:rsidR="009B456C">
              <w:rPr>
                <w:noProof/>
                <w:webHidden/>
              </w:rPr>
            </w:r>
            <w:r w:rsidR="009B456C">
              <w:rPr>
                <w:noProof/>
                <w:webHidden/>
              </w:rPr>
              <w:fldChar w:fldCharType="separate"/>
            </w:r>
            <w:r w:rsidR="00F605DE">
              <w:rPr>
                <w:rFonts w:hint="eastAsia"/>
                <w:noProof/>
                <w:webHidden/>
              </w:rPr>
              <w:t>12</w:t>
            </w:r>
            <w:r w:rsidR="009B456C">
              <w:rPr>
                <w:noProof/>
                <w:webHidden/>
              </w:rPr>
              <w:fldChar w:fldCharType="end"/>
            </w:r>
          </w:hyperlink>
        </w:p>
        <w:p w:rsidR="009B456C" w:rsidRDefault="00710955">
          <w:pPr>
            <w:pStyle w:val="TDC2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41059932" w:history="1">
            <w:r w:rsidR="009B456C" w:rsidRPr="005F3253">
              <w:rPr>
                <w:rStyle w:val="Hipervnculo"/>
                <w:noProof/>
              </w:rPr>
              <w:t>13.3 Mantenimiento evolutivo</w:t>
            </w:r>
            <w:r w:rsidR="009B456C">
              <w:rPr>
                <w:noProof/>
                <w:webHidden/>
              </w:rPr>
              <w:tab/>
            </w:r>
            <w:r w:rsidR="009B456C">
              <w:rPr>
                <w:noProof/>
                <w:webHidden/>
              </w:rPr>
              <w:fldChar w:fldCharType="begin"/>
            </w:r>
            <w:r w:rsidR="009B456C">
              <w:rPr>
                <w:noProof/>
                <w:webHidden/>
              </w:rPr>
              <w:instrText xml:space="preserve"> PAGEREF _Toc241059932 \h </w:instrText>
            </w:r>
            <w:r w:rsidR="009B456C">
              <w:rPr>
                <w:noProof/>
                <w:webHidden/>
              </w:rPr>
            </w:r>
            <w:r w:rsidR="009B456C">
              <w:rPr>
                <w:noProof/>
                <w:webHidden/>
              </w:rPr>
              <w:fldChar w:fldCharType="separate"/>
            </w:r>
            <w:r w:rsidR="00F605DE">
              <w:rPr>
                <w:rFonts w:hint="eastAsia"/>
                <w:noProof/>
                <w:webHidden/>
              </w:rPr>
              <w:t>12</w:t>
            </w:r>
            <w:r w:rsidR="009B456C">
              <w:rPr>
                <w:noProof/>
                <w:webHidden/>
              </w:rPr>
              <w:fldChar w:fldCharType="end"/>
            </w:r>
          </w:hyperlink>
        </w:p>
        <w:p w:rsidR="009B456C" w:rsidRDefault="00710955">
          <w:pPr>
            <w:pStyle w:val="TDC1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41059933" w:history="1">
            <w:r w:rsidR="009B456C" w:rsidRPr="005F3253">
              <w:rPr>
                <w:rStyle w:val="Hipervnculo"/>
                <w:rFonts w:cs="Times New Roman"/>
                <w:noProof/>
              </w:rPr>
              <w:t>14. Solución de problemas frecuentes</w:t>
            </w:r>
            <w:r w:rsidR="009B456C">
              <w:rPr>
                <w:noProof/>
                <w:webHidden/>
              </w:rPr>
              <w:tab/>
            </w:r>
            <w:r w:rsidR="009B456C">
              <w:rPr>
                <w:noProof/>
                <w:webHidden/>
              </w:rPr>
              <w:fldChar w:fldCharType="begin"/>
            </w:r>
            <w:r w:rsidR="009B456C">
              <w:rPr>
                <w:noProof/>
                <w:webHidden/>
              </w:rPr>
              <w:instrText xml:space="preserve"> PAGEREF _Toc241059933 \h </w:instrText>
            </w:r>
            <w:r w:rsidR="009B456C">
              <w:rPr>
                <w:noProof/>
                <w:webHidden/>
              </w:rPr>
            </w:r>
            <w:r w:rsidR="009B456C">
              <w:rPr>
                <w:noProof/>
                <w:webHidden/>
              </w:rPr>
              <w:fldChar w:fldCharType="separate"/>
            </w:r>
            <w:r w:rsidR="00F605DE">
              <w:rPr>
                <w:rFonts w:hint="eastAsia"/>
                <w:noProof/>
                <w:webHidden/>
              </w:rPr>
              <w:t>12</w:t>
            </w:r>
            <w:r w:rsidR="009B456C">
              <w:rPr>
                <w:noProof/>
                <w:webHidden/>
              </w:rPr>
              <w:fldChar w:fldCharType="end"/>
            </w:r>
          </w:hyperlink>
        </w:p>
        <w:p w:rsidR="009B456C" w:rsidRDefault="00710955">
          <w:pPr>
            <w:pStyle w:val="TDC1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41059934" w:history="1">
            <w:r w:rsidR="009B456C" w:rsidRPr="005F3253">
              <w:rPr>
                <w:rStyle w:val="Hipervnculo"/>
                <w:rFonts w:cs="Times New Roman"/>
                <w:noProof/>
              </w:rPr>
              <w:t>15. Documentación del código</w:t>
            </w:r>
            <w:r w:rsidR="009B456C">
              <w:rPr>
                <w:noProof/>
                <w:webHidden/>
              </w:rPr>
              <w:tab/>
            </w:r>
            <w:r w:rsidR="009B456C">
              <w:rPr>
                <w:noProof/>
                <w:webHidden/>
              </w:rPr>
              <w:fldChar w:fldCharType="begin"/>
            </w:r>
            <w:r w:rsidR="009B456C">
              <w:rPr>
                <w:noProof/>
                <w:webHidden/>
              </w:rPr>
              <w:instrText xml:space="preserve"> PAGEREF _Toc241059934 \h </w:instrText>
            </w:r>
            <w:r w:rsidR="009B456C">
              <w:rPr>
                <w:noProof/>
                <w:webHidden/>
              </w:rPr>
            </w:r>
            <w:r w:rsidR="009B456C">
              <w:rPr>
                <w:noProof/>
                <w:webHidden/>
              </w:rPr>
              <w:fldChar w:fldCharType="separate"/>
            </w:r>
            <w:r w:rsidR="00F605DE">
              <w:rPr>
                <w:rFonts w:hint="eastAsia"/>
                <w:noProof/>
                <w:webHidden/>
              </w:rPr>
              <w:t>12</w:t>
            </w:r>
            <w:r w:rsidR="009B456C">
              <w:rPr>
                <w:noProof/>
                <w:webHidden/>
              </w:rPr>
              <w:fldChar w:fldCharType="end"/>
            </w:r>
          </w:hyperlink>
        </w:p>
        <w:p w:rsidR="009B456C" w:rsidRDefault="00710955">
          <w:pPr>
            <w:pStyle w:val="TDC1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41059935" w:history="1">
            <w:r w:rsidR="009B456C" w:rsidRPr="005F3253">
              <w:rPr>
                <w:rStyle w:val="Hipervnculo"/>
                <w:rFonts w:cs="Times New Roman"/>
                <w:noProof/>
              </w:rPr>
              <w:t>16. Control de versiones y entrega técnica</w:t>
            </w:r>
            <w:r w:rsidR="009B456C">
              <w:rPr>
                <w:noProof/>
                <w:webHidden/>
              </w:rPr>
              <w:tab/>
            </w:r>
            <w:r w:rsidR="009B456C">
              <w:rPr>
                <w:noProof/>
                <w:webHidden/>
              </w:rPr>
              <w:fldChar w:fldCharType="begin"/>
            </w:r>
            <w:r w:rsidR="009B456C">
              <w:rPr>
                <w:noProof/>
                <w:webHidden/>
              </w:rPr>
              <w:instrText xml:space="preserve"> PAGEREF _Toc241059935 \h </w:instrText>
            </w:r>
            <w:r w:rsidR="009B456C">
              <w:rPr>
                <w:noProof/>
                <w:webHidden/>
              </w:rPr>
            </w:r>
            <w:r w:rsidR="009B456C">
              <w:rPr>
                <w:noProof/>
                <w:webHidden/>
              </w:rPr>
              <w:fldChar w:fldCharType="separate"/>
            </w:r>
            <w:r w:rsidR="00F605DE">
              <w:rPr>
                <w:rFonts w:hint="eastAsia"/>
                <w:noProof/>
                <w:webHidden/>
              </w:rPr>
              <w:t>13</w:t>
            </w:r>
            <w:r w:rsidR="009B456C">
              <w:rPr>
                <w:noProof/>
                <w:webHidden/>
              </w:rPr>
              <w:fldChar w:fldCharType="end"/>
            </w:r>
          </w:hyperlink>
        </w:p>
        <w:p w:rsidR="009B456C" w:rsidRDefault="00710955">
          <w:pPr>
            <w:pStyle w:val="TDC1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41059936" w:history="1">
            <w:r w:rsidR="009B456C" w:rsidRPr="005F3253">
              <w:rPr>
                <w:rStyle w:val="Hipervnculo"/>
                <w:rFonts w:cs="Times New Roman"/>
                <w:noProof/>
              </w:rPr>
              <w:t>17. Lista de verificación antes de entregar</w:t>
            </w:r>
            <w:r w:rsidR="009B456C">
              <w:rPr>
                <w:noProof/>
                <w:webHidden/>
              </w:rPr>
              <w:tab/>
            </w:r>
            <w:r w:rsidR="009B456C">
              <w:rPr>
                <w:noProof/>
                <w:webHidden/>
              </w:rPr>
              <w:fldChar w:fldCharType="begin"/>
            </w:r>
            <w:r w:rsidR="009B456C">
              <w:rPr>
                <w:noProof/>
                <w:webHidden/>
              </w:rPr>
              <w:instrText xml:space="preserve"> PAGEREF _Toc241059936 \h </w:instrText>
            </w:r>
            <w:r w:rsidR="009B456C">
              <w:rPr>
                <w:noProof/>
                <w:webHidden/>
              </w:rPr>
            </w:r>
            <w:r w:rsidR="009B456C">
              <w:rPr>
                <w:noProof/>
                <w:webHidden/>
              </w:rPr>
              <w:fldChar w:fldCharType="separate"/>
            </w:r>
            <w:r w:rsidR="00F605DE">
              <w:rPr>
                <w:rFonts w:hint="eastAsia"/>
                <w:noProof/>
                <w:webHidden/>
              </w:rPr>
              <w:t>13</w:t>
            </w:r>
            <w:r w:rsidR="009B456C">
              <w:rPr>
                <w:noProof/>
                <w:webHidden/>
              </w:rPr>
              <w:fldChar w:fldCharType="end"/>
            </w:r>
          </w:hyperlink>
        </w:p>
        <w:p w:rsidR="009B456C" w:rsidRDefault="00710955">
          <w:pPr>
            <w:pStyle w:val="TDC1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41059937" w:history="1">
            <w:r w:rsidR="009B456C" w:rsidRPr="005F3253">
              <w:rPr>
                <w:rStyle w:val="Hipervnculo"/>
                <w:rFonts w:cs="Times New Roman"/>
                <w:noProof/>
              </w:rPr>
              <w:t>18. Rúbrica sugerida de evaluación del manual técnico</w:t>
            </w:r>
            <w:r w:rsidR="009B456C">
              <w:rPr>
                <w:noProof/>
                <w:webHidden/>
              </w:rPr>
              <w:tab/>
            </w:r>
            <w:r w:rsidR="009B456C">
              <w:rPr>
                <w:noProof/>
                <w:webHidden/>
              </w:rPr>
              <w:fldChar w:fldCharType="begin"/>
            </w:r>
            <w:r w:rsidR="009B456C">
              <w:rPr>
                <w:noProof/>
                <w:webHidden/>
              </w:rPr>
              <w:instrText xml:space="preserve"> PAGEREF _Toc241059937 \h </w:instrText>
            </w:r>
            <w:r w:rsidR="009B456C">
              <w:rPr>
                <w:noProof/>
                <w:webHidden/>
              </w:rPr>
            </w:r>
            <w:r w:rsidR="009B456C">
              <w:rPr>
                <w:noProof/>
                <w:webHidden/>
              </w:rPr>
              <w:fldChar w:fldCharType="separate"/>
            </w:r>
            <w:r w:rsidR="00F605DE">
              <w:rPr>
                <w:rFonts w:hint="eastAsia"/>
                <w:noProof/>
                <w:webHidden/>
              </w:rPr>
              <w:t>14</w:t>
            </w:r>
            <w:r w:rsidR="009B456C">
              <w:rPr>
                <w:noProof/>
                <w:webHidden/>
              </w:rPr>
              <w:fldChar w:fldCharType="end"/>
            </w:r>
          </w:hyperlink>
        </w:p>
        <w:p w:rsidR="009B456C" w:rsidRDefault="00710955">
          <w:pPr>
            <w:pStyle w:val="TDC1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41059938" w:history="1">
            <w:r w:rsidR="009B456C" w:rsidRPr="005F3253">
              <w:rPr>
                <w:rStyle w:val="Hipervnculo"/>
                <w:rFonts w:cs="Times New Roman"/>
                <w:noProof/>
              </w:rPr>
              <w:t>19. Anexos técnicos</w:t>
            </w:r>
            <w:r w:rsidR="009B456C">
              <w:rPr>
                <w:noProof/>
                <w:webHidden/>
              </w:rPr>
              <w:tab/>
            </w:r>
            <w:r w:rsidR="009B456C">
              <w:rPr>
                <w:noProof/>
                <w:webHidden/>
              </w:rPr>
              <w:fldChar w:fldCharType="begin"/>
            </w:r>
            <w:r w:rsidR="009B456C">
              <w:rPr>
                <w:noProof/>
                <w:webHidden/>
              </w:rPr>
              <w:instrText xml:space="preserve"> PAGEREF _Toc241059938 \h </w:instrText>
            </w:r>
            <w:r w:rsidR="009B456C">
              <w:rPr>
                <w:noProof/>
                <w:webHidden/>
              </w:rPr>
            </w:r>
            <w:r w:rsidR="009B456C">
              <w:rPr>
                <w:noProof/>
                <w:webHidden/>
              </w:rPr>
              <w:fldChar w:fldCharType="separate"/>
            </w:r>
            <w:r w:rsidR="00F605DE">
              <w:rPr>
                <w:rFonts w:hint="eastAsia"/>
                <w:noProof/>
                <w:webHidden/>
              </w:rPr>
              <w:t>14</w:t>
            </w:r>
            <w:r w:rsidR="009B456C">
              <w:rPr>
                <w:noProof/>
                <w:webHidden/>
              </w:rPr>
              <w:fldChar w:fldCharType="end"/>
            </w:r>
          </w:hyperlink>
        </w:p>
        <w:p w:rsidR="009B456C" w:rsidRDefault="009B456C">
          <w:pPr>
            <w:rPr>
              <w:rFonts w:hint="eastAsia"/>
            </w:rPr>
          </w:pPr>
          <w:r>
            <w:rPr>
              <w:b/>
              <w:bCs/>
              <w:lang w:val="es-ES"/>
            </w:rPr>
            <w:fldChar w:fldCharType="end"/>
          </w:r>
        </w:p>
      </w:sdtContent>
    </w:sdt>
    <w:p w:rsidR="009B456C" w:rsidRPr="009B456C" w:rsidRDefault="009B456C" w:rsidP="009B456C">
      <w:pPr>
        <w:tabs>
          <w:tab w:val="left" w:pos="1020"/>
        </w:tabs>
        <w:rPr>
          <w:rFonts w:hint="eastAsia"/>
        </w:rPr>
        <w:sectPr w:rsidR="009B456C" w:rsidRPr="009B456C" w:rsidSect="00034616">
          <w:pgSz w:w="12240" w:h="15840"/>
          <w:pgMar w:top="1008" w:right="1152" w:bottom="1008" w:left="1152" w:header="720" w:footer="720" w:gutter="0"/>
          <w:cols w:space="720"/>
          <w:docGrid w:linePitch="360"/>
        </w:sectPr>
      </w:pPr>
    </w:p>
    <w:p w:rsidR="00741194" w:rsidRPr="00F65DF3" w:rsidRDefault="00F65DF3" w:rsidP="003D4272">
      <w:pPr>
        <w:pStyle w:val="Ttulo1"/>
      </w:pPr>
      <w:bookmarkStart w:id="0" w:name="_Toc241059898"/>
      <w:r w:rsidRPr="00F65DF3">
        <w:lastRenderedPageBreak/>
        <w:t>1. Propósito del manual técnico</w:t>
      </w:r>
      <w:bookmarkEnd w:id="0"/>
    </w:p>
    <w:p w:rsidR="00DF2924" w:rsidRDefault="00DF2924" w:rsidP="00DF2924">
      <w:pPr>
        <w:pStyle w:val="pdq2pgselectionanchorcontainer"/>
      </w:pPr>
      <w:bookmarkStart w:id="1" w:name="_Toc241059899"/>
      <w:r>
        <w:t xml:space="preserve">Este manual técnico debe documentar de forma reproducible cómo está construido, configurado, instalado, probado, desplegado y mantenido el sistema </w:t>
      </w:r>
      <w:r w:rsidRPr="00DF2924">
        <w:rPr>
          <w:rStyle w:val="Textoennegrita"/>
          <w:b w:val="0"/>
        </w:rPr>
        <w:t>Balance Agropecuario</w:t>
      </w:r>
      <w:r>
        <w:t>. Su propósito es permitir que otro desarrollador o técnico pueda comprender la solución y ponerla en funcionamiento sin depender de explicaciones verbales del grupo.</w:t>
      </w:r>
    </w:p>
    <w:p w:rsidR="00DF2924" w:rsidRDefault="00DF2924" w:rsidP="00DF2924">
      <w:pPr>
        <w:pStyle w:val="NormalWeb"/>
      </w:pPr>
      <w:r>
        <w:t xml:space="preserve">El proyecto desarrolla una aplicación para la </w:t>
      </w:r>
      <w:r w:rsidRPr="00DF2924">
        <w:rPr>
          <w:rStyle w:val="Textoennegrita"/>
          <w:b w:val="0"/>
        </w:rPr>
        <w:t>gestión de la producción agropecuaria</w:t>
      </w:r>
      <w:r>
        <w:t>, que permite administrar usuarios, registrar animales, controlar su peso, alimentación, medicamentos, vacunación, historial y producción, además de consultar información y generar reportes. El manual técnico debe concentrarse en la implementación real de estas funciones y en las evidencias del producto construido.</w:t>
      </w:r>
    </w:p>
    <w:p w:rsidR="00DF2924" w:rsidRDefault="00DF2924" w:rsidP="00DF2924">
      <w:pPr>
        <w:pStyle w:val="NormalWeb"/>
      </w:pPr>
      <w:r>
        <w:rPr>
          <w:rStyle w:val="Textoennegrita"/>
        </w:rPr>
        <w:t>IMPORTANTE:</w:t>
      </w:r>
      <w:r>
        <w:t xml:space="preserve"> no se deben inventar tecnologías ni componentes. Para </w:t>
      </w:r>
      <w:r w:rsidRPr="00DF2924">
        <w:rPr>
          <w:rStyle w:val="Textoennegrita"/>
          <w:b w:val="0"/>
        </w:rPr>
        <w:t>Balance Agropecuario</w:t>
      </w:r>
      <w:r>
        <w:t xml:space="preserve"> se deben confirmar las tecnologías realmente utilizadas en la versión final del sistema, como </w:t>
      </w:r>
      <w:r w:rsidRPr="00DF2924">
        <w:rPr>
          <w:rStyle w:val="Textoennegrita"/>
          <w:b w:val="0"/>
        </w:rPr>
        <w:t>PHP</w:t>
      </w:r>
      <w:r>
        <w:rPr>
          <w:rStyle w:val="Textoennegrita"/>
        </w:rPr>
        <w:t xml:space="preserve">, </w:t>
      </w:r>
      <w:r w:rsidRPr="00DF2924">
        <w:rPr>
          <w:rStyle w:val="Textoennegrita"/>
          <w:b w:val="0"/>
        </w:rPr>
        <w:t>HTML5, CSS3, JavaScript, MySQL, SQL, PDO, Apache y XAMPP</w:t>
      </w:r>
      <w:r>
        <w:t>, y corregir o eliminar cualquier tecnología que finalmente no corresponda al proyecto.</w:t>
      </w:r>
    </w:p>
    <w:p w:rsidR="00741194" w:rsidRPr="00F65DF3" w:rsidRDefault="00F65DF3" w:rsidP="00F27EE3">
      <w:pPr>
        <w:pStyle w:val="Ttulo2"/>
      </w:pPr>
      <w:r w:rsidRPr="00F65DF3">
        <w:t>1.1 Alcance técnico que debe quedar documentado</w:t>
      </w:r>
      <w:bookmarkEnd w:id="1"/>
    </w:p>
    <w:p w:rsidR="00DF2924" w:rsidRPr="00C3049C" w:rsidRDefault="00914351" w:rsidP="00DF2924">
      <w:pPr>
        <w:rPr>
          <w:rFonts w:ascii="Times New Roman" w:hAnsi="Times New Roman" w:cs="Times New Roman"/>
          <w:sz w:val="24"/>
          <w:szCs w:val="24"/>
        </w:rPr>
      </w:pPr>
      <w:bookmarkStart w:id="2" w:name="_Toc241059900"/>
      <w:r>
        <w:rPr>
          <w:rFonts w:ascii="Times New Roman" w:hAnsi="Times New Roman" w:cs="Times New Roman"/>
          <w:sz w:val="24"/>
          <w:szCs w:val="24"/>
        </w:rPr>
        <w:t>-</w:t>
      </w:r>
      <w:r w:rsidR="00DF2924" w:rsidRPr="00C3049C">
        <w:rPr>
          <w:rFonts w:ascii="Times New Roman" w:hAnsi="Times New Roman" w:cs="Times New Roman"/>
          <w:sz w:val="24"/>
          <w:szCs w:val="24"/>
        </w:rPr>
        <w:t xml:space="preserve">  Arquitectura general del sistema. </w:t>
      </w:r>
    </w:p>
    <w:p w:rsidR="00DF2924" w:rsidRPr="00C3049C" w:rsidRDefault="00914351" w:rsidP="00DF292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="00DF2924" w:rsidRPr="00C3049C">
        <w:rPr>
          <w:rFonts w:ascii="Times New Roman" w:hAnsi="Times New Roman" w:cs="Times New Roman"/>
          <w:sz w:val="24"/>
          <w:szCs w:val="24"/>
        </w:rPr>
        <w:t xml:space="preserve">  Tecnologías utilizadas. </w:t>
      </w:r>
    </w:p>
    <w:p w:rsidR="00DF2924" w:rsidRPr="00C3049C" w:rsidRDefault="00C3049C" w:rsidP="00DF292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="00DF2924" w:rsidRPr="00C3049C">
        <w:rPr>
          <w:rFonts w:ascii="Times New Roman" w:hAnsi="Times New Roman" w:cs="Times New Roman"/>
          <w:sz w:val="24"/>
          <w:szCs w:val="24"/>
        </w:rPr>
        <w:t xml:space="preserve">  Requisitos de software y hardware. </w:t>
      </w:r>
    </w:p>
    <w:p w:rsidR="00DF2924" w:rsidRPr="00C3049C" w:rsidRDefault="00C3049C" w:rsidP="00DF292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="00DF2924" w:rsidRPr="00C3049C">
        <w:rPr>
          <w:rFonts w:ascii="Times New Roman" w:hAnsi="Times New Roman" w:cs="Times New Roman"/>
          <w:sz w:val="24"/>
          <w:szCs w:val="24"/>
        </w:rPr>
        <w:t xml:space="preserve">  Instalación y configuración del ambiente. </w:t>
      </w:r>
    </w:p>
    <w:p w:rsidR="00DF2924" w:rsidRPr="00C3049C" w:rsidRDefault="00C3049C" w:rsidP="00DF292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="00DF2924" w:rsidRPr="00C3049C">
        <w:rPr>
          <w:rFonts w:ascii="Times New Roman" w:hAnsi="Times New Roman" w:cs="Times New Roman"/>
          <w:sz w:val="24"/>
          <w:szCs w:val="24"/>
        </w:rPr>
        <w:t xml:space="preserve">  Estructura del código fuente. </w:t>
      </w:r>
    </w:p>
    <w:p w:rsidR="00DF2924" w:rsidRPr="00C3049C" w:rsidRDefault="00C3049C" w:rsidP="00DF292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="00DF2924" w:rsidRPr="00C3049C">
        <w:rPr>
          <w:rFonts w:ascii="Times New Roman" w:hAnsi="Times New Roman" w:cs="Times New Roman"/>
          <w:sz w:val="24"/>
          <w:szCs w:val="24"/>
        </w:rPr>
        <w:t xml:space="preserve">  Módulos funcionales. </w:t>
      </w:r>
    </w:p>
    <w:p w:rsidR="00DF2924" w:rsidRPr="00C3049C" w:rsidRDefault="00C3049C" w:rsidP="00DF292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="00DF2924" w:rsidRPr="00C3049C">
        <w:rPr>
          <w:rFonts w:ascii="Times New Roman" w:hAnsi="Times New Roman" w:cs="Times New Roman"/>
          <w:sz w:val="24"/>
          <w:szCs w:val="24"/>
        </w:rPr>
        <w:t xml:space="preserve">  Base de datos y sus relaciones. </w:t>
      </w:r>
    </w:p>
    <w:p w:rsidR="00DF2924" w:rsidRPr="00C3049C" w:rsidRDefault="00C3049C" w:rsidP="00DF292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="00DF2924" w:rsidRPr="00C3049C">
        <w:rPr>
          <w:rFonts w:ascii="Times New Roman" w:hAnsi="Times New Roman" w:cs="Times New Roman"/>
          <w:sz w:val="24"/>
          <w:szCs w:val="24"/>
        </w:rPr>
        <w:t xml:space="preserve">  Conexión entre PHP y MySQL. </w:t>
      </w:r>
    </w:p>
    <w:p w:rsidR="00DF2924" w:rsidRPr="00C3049C" w:rsidRDefault="00C3049C" w:rsidP="00DF292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="00DF2924" w:rsidRPr="00C3049C">
        <w:rPr>
          <w:rFonts w:ascii="Times New Roman" w:hAnsi="Times New Roman" w:cs="Times New Roman"/>
          <w:sz w:val="24"/>
          <w:szCs w:val="24"/>
        </w:rPr>
        <w:t xml:space="preserve">  Reglas de seguridad y acceso. </w:t>
      </w:r>
    </w:p>
    <w:p w:rsidR="00DF2924" w:rsidRPr="00C3049C" w:rsidRDefault="00C3049C" w:rsidP="00DF292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="00DF2924" w:rsidRPr="00C3049C">
        <w:rPr>
          <w:rFonts w:ascii="Times New Roman" w:hAnsi="Times New Roman" w:cs="Times New Roman"/>
          <w:sz w:val="24"/>
          <w:szCs w:val="24"/>
        </w:rPr>
        <w:t xml:space="preserve">  Pruebas técnicas. </w:t>
      </w:r>
    </w:p>
    <w:p w:rsidR="00DF2924" w:rsidRPr="00C3049C" w:rsidRDefault="00C3049C" w:rsidP="00DF292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="00DF2924" w:rsidRPr="00C3049C">
        <w:rPr>
          <w:rFonts w:ascii="Times New Roman" w:hAnsi="Times New Roman" w:cs="Times New Roman"/>
          <w:sz w:val="24"/>
          <w:szCs w:val="24"/>
        </w:rPr>
        <w:t xml:space="preserve">  Procedimiento de despliegue. </w:t>
      </w:r>
    </w:p>
    <w:p w:rsidR="00DF2924" w:rsidRPr="00C3049C" w:rsidRDefault="00C3049C" w:rsidP="00DF292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="00DF2924" w:rsidRPr="00C3049C">
        <w:rPr>
          <w:rFonts w:ascii="Times New Roman" w:hAnsi="Times New Roman" w:cs="Times New Roman"/>
          <w:sz w:val="24"/>
          <w:szCs w:val="24"/>
        </w:rPr>
        <w:t xml:space="preserve">  Respaldo y recuperación. </w:t>
      </w:r>
    </w:p>
    <w:p w:rsidR="00DF2924" w:rsidRPr="00C3049C" w:rsidRDefault="00C3049C" w:rsidP="00DF292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="00DF2924" w:rsidRPr="00C3049C">
        <w:rPr>
          <w:rFonts w:ascii="Times New Roman" w:hAnsi="Times New Roman" w:cs="Times New Roman"/>
          <w:sz w:val="24"/>
          <w:szCs w:val="24"/>
        </w:rPr>
        <w:t xml:space="preserve">  Mantenimiento. </w:t>
      </w:r>
    </w:p>
    <w:p w:rsidR="00DF2924" w:rsidRPr="00C3049C" w:rsidRDefault="00C3049C" w:rsidP="00DF292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="00DF2924" w:rsidRPr="00C3049C">
        <w:rPr>
          <w:rFonts w:ascii="Times New Roman" w:hAnsi="Times New Roman" w:cs="Times New Roman"/>
          <w:sz w:val="24"/>
          <w:szCs w:val="24"/>
        </w:rPr>
        <w:t xml:space="preserve">  Solución de problemas.  </w:t>
      </w:r>
    </w:p>
    <w:p w:rsidR="00DF2924" w:rsidRPr="00C3049C" w:rsidRDefault="00C3049C" w:rsidP="00DF292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="00DF2924" w:rsidRPr="00C3049C">
        <w:rPr>
          <w:rFonts w:ascii="Times New Roman" w:hAnsi="Times New Roman" w:cs="Times New Roman"/>
          <w:sz w:val="24"/>
          <w:szCs w:val="24"/>
        </w:rPr>
        <w:t xml:space="preserve">  Control de versiones y entrega técnica. </w:t>
      </w:r>
    </w:p>
    <w:p w:rsidR="00741194" w:rsidRPr="009B456C" w:rsidRDefault="00F65DF3" w:rsidP="00F27EE3">
      <w:pPr>
        <w:pStyle w:val="Ttulo2"/>
      </w:pPr>
      <w:r w:rsidRPr="009B456C">
        <w:lastRenderedPageBreak/>
        <w:t>1.2 Criterios de presentación</w:t>
      </w:r>
      <w:bookmarkEnd w:id="2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63"/>
        <w:gridCol w:w="4963"/>
      </w:tblGrid>
      <w:tr w:rsidR="00F65DF3" w:rsidRPr="00C3049C">
        <w:trPr>
          <w:tblHeader/>
          <w:jc w:val="center"/>
        </w:trPr>
        <w:tc>
          <w:tcPr>
            <w:tcW w:w="4968" w:type="dxa"/>
            <w:shd w:val="clear" w:color="auto" w:fill="1F4E78"/>
            <w:vAlign w:val="center"/>
          </w:tcPr>
          <w:p w:rsidR="00741194" w:rsidRPr="00C3049C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Criterio</w:t>
            </w:r>
          </w:p>
        </w:tc>
        <w:tc>
          <w:tcPr>
            <w:tcW w:w="4968" w:type="dxa"/>
            <w:shd w:val="clear" w:color="auto" w:fill="1F4E78"/>
            <w:vAlign w:val="center"/>
          </w:tcPr>
          <w:p w:rsidR="00741194" w:rsidRPr="00C3049C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Exigencia</w:t>
            </w:r>
          </w:p>
        </w:tc>
      </w:tr>
      <w:tr w:rsidR="00F65DF3" w:rsidRPr="00C3049C">
        <w:trPr>
          <w:jc w:val="center"/>
        </w:trPr>
        <w:tc>
          <w:tcPr>
            <w:tcW w:w="4968" w:type="dxa"/>
            <w:vAlign w:val="center"/>
          </w:tcPr>
          <w:p w:rsidR="00741194" w:rsidRPr="00C3049C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Redacción</w:t>
            </w:r>
          </w:p>
        </w:tc>
        <w:tc>
          <w:tcPr>
            <w:tcW w:w="4968" w:type="dxa"/>
            <w:vAlign w:val="center"/>
          </w:tcPr>
          <w:p w:rsidR="00741194" w:rsidRPr="00C3049C" w:rsidRDefault="00DF292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sz w:val="24"/>
                <w:szCs w:val="24"/>
              </w:rPr>
              <w:t>Técnica, clara, precisa y en tercera persona o estilo impersonal.</w:t>
            </w:r>
            <w:r w:rsidR="00F65DF3"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F65DF3" w:rsidRPr="00C3049C">
        <w:trPr>
          <w:jc w:val="center"/>
        </w:trPr>
        <w:tc>
          <w:tcPr>
            <w:tcW w:w="4968" w:type="dxa"/>
            <w:vAlign w:val="center"/>
          </w:tcPr>
          <w:p w:rsidR="00741194" w:rsidRPr="00C3049C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Evidencias</w:t>
            </w:r>
          </w:p>
        </w:tc>
        <w:tc>
          <w:tcPr>
            <w:tcW w:w="4968" w:type="dxa"/>
            <w:vAlign w:val="center"/>
          </w:tcPr>
          <w:p w:rsidR="00741194" w:rsidRPr="00C3049C" w:rsidRDefault="00DF292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sz w:val="24"/>
                <w:szCs w:val="24"/>
              </w:rPr>
              <w:t>Cada procedimiento debe incluir capturas legibles y numeradas cuando corresponda.</w:t>
            </w:r>
          </w:p>
        </w:tc>
      </w:tr>
      <w:tr w:rsidR="00F65DF3" w:rsidRPr="00C3049C">
        <w:trPr>
          <w:jc w:val="center"/>
        </w:trPr>
        <w:tc>
          <w:tcPr>
            <w:tcW w:w="4968" w:type="dxa"/>
            <w:vAlign w:val="center"/>
          </w:tcPr>
          <w:p w:rsidR="00741194" w:rsidRPr="00C3049C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Código</w:t>
            </w:r>
          </w:p>
        </w:tc>
        <w:tc>
          <w:tcPr>
            <w:tcW w:w="4968" w:type="dxa"/>
            <w:vAlign w:val="center"/>
          </w:tcPr>
          <w:p w:rsidR="00741194" w:rsidRPr="00C3049C" w:rsidRDefault="00DF292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sz w:val="24"/>
                <w:szCs w:val="24"/>
              </w:rPr>
              <w:t>Mostrar únicamente fragmentos relevantes; el código completo se entrega como anexo o repositorio.</w:t>
            </w:r>
          </w:p>
        </w:tc>
      </w:tr>
      <w:tr w:rsidR="00F65DF3" w:rsidRPr="00C3049C">
        <w:trPr>
          <w:jc w:val="center"/>
        </w:trPr>
        <w:tc>
          <w:tcPr>
            <w:tcW w:w="4968" w:type="dxa"/>
            <w:vAlign w:val="center"/>
          </w:tcPr>
          <w:p w:rsidR="00741194" w:rsidRPr="00C3049C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Diagramas</w:t>
            </w:r>
          </w:p>
        </w:tc>
        <w:tc>
          <w:tcPr>
            <w:tcW w:w="4968" w:type="dxa"/>
            <w:vAlign w:val="center"/>
          </w:tcPr>
          <w:p w:rsidR="00741194" w:rsidRPr="00C3049C" w:rsidRDefault="00DF292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sz w:val="24"/>
                <w:szCs w:val="24"/>
              </w:rPr>
              <w:t>Deben corresponder a la implementación final, no solo al diseño inicial.</w:t>
            </w:r>
          </w:p>
        </w:tc>
      </w:tr>
      <w:tr w:rsidR="00F65DF3" w:rsidRPr="00C3049C">
        <w:trPr>
          <w:jc w:val="center"/>
        </w:trPr>
        <w:tc>
          <w:tcPr>
            <w:tcW w:w="4968" w:type="dxa"/>
            <w:vAlign w:val="center"/>
          </w:tcPr>
          <w:p w:rsidR="00741194" w:rsidRPr="00C3049C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Versiones</w:t>
            </w:r>
          </w:p>
        </w:tc>
        <w:tc>
          <w:tcPr>
            <w:tcW w:w="4968" w:type="dxa"/>
            <w:vAlign w:val="center"/>
          </w:tcPr>
          <w:p w:rsidR="00741194" w:rsidRPr="00C3049C" w:rsidRDefault="00DF292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sz w:val="24"/>
                <w:szCs w:val="24"/>
              </w:rPr>
              <w:t>Registrar versiones exactas de herramientas, librerías, motor de base de datos y entorno.</w:t>
            </w:r>
          </w:p>
        </w:tc>
      </w:tr>
      <w:tr w:rsidR="00F65DF3" w:rsidRPr="00C3049C">
        <w:trPr>
          <w:jc w:val="center"/>
        </w:trPr>
        <w:tc>
          <w:tcPr>
            <w:tcW w:w="4968" w:type="dxa"/>
            <w:vAlign w:val="center"/>
          </w:tcPr>
          <w:p w:rsidR="00741194" w:rsidRPr="00C3049C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Pruebas</w:t>
            </w:r>
          </w:p>
        </w:tc>
        <w:tc>
          <w:tcPr>
            <w:tcW w:w="4968" w:type="dxa"/>
            <w:vAlign w:val="center"/>
          </w:tcPr>
          <w:p w:rsidR="00741194" w:rsidRPr="00C3049C" w:rsidRDefault="00DF292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sz w:val="24"/>
                <w:szCs w:val="24"/>
              </w:rPr>
              <w:t>Toda prueba debe indicar precondición, pasos, resultado esperado, resultado obtenido y estado.</w:t>
            </w:r>
            <w:r w:rsidR="00F65DF3"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F65DF3" w:rsidRPr="00C3049C">
        <w:trPr>
          <w:jc w:val="center"/>
        </w:trPr>
        <w:tc>
          <w:tcPr>
            <w:tcW w:w="4968" w:type="dxa"/>
            <w:vAlign w:val="center"/>
          </w:tcPr>
          <w:p w:rsidR="00741194" w:rsidRPr="00C3049C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Actualización</w:t>
            </w:r>
          </w:p>
        </w:tc>
        <w:tc>
          <w:tcPr>
            <w:tcW w:w="4968" w:type="dxa"/>
            <w:vAlign w:val="center"/>
          </w:tcPr>
          <w:p w:rsidR="00741194" w:rsidRPr="00C3049C" w:rsidRDefault="00DF292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sz w:val="24"/>
                <w:szCs w:val="24"/>
              </w:rPr>
              <w:t>El manual debe coincidir con la última versión funcional entregada del proyecto.</w:t>
            </w:r>
          </w:p>
        </w:tc>
      </w:tr>
    </w:tbl>
    <w:p w:rsidR="00741194" w:rsidRPr="00C3049C" w:rsidRDefault="00F65D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3049C">
        <w:rPr>
          <w:rFonts w:ascii="Times New Roman" w:hAnsi="Times New Roman" w:cs="Times New Roman"/>
          <w:color w:val="000000" w:themeColor="text1"/>
          <w:sz w:val="24"/>
          <w:szCs w:val="24"/>
        </w:rPr>
        <w:br w:type="page"/>
      </w:r>
    </w:p>
    <w:p w:rsidR="00741194" w:rsidRPr="00F65DF3" w:rsidRDefault="00F65DF3" w:rsidP="003D4272">
      <w:pPr>
        <w:pStyle w:val="Ttulo1"/>
      </w:pPr>
      <w:bookmarkStart w:id="3" w:name="_Toc241059901"/>
      <w:r w:rsidRPr="00F65DF3">
        <w:lastRenderedPageBreak/>
        <w:t>2. Identificación técnica del producto</w:t>
      </w:r>
      <w:bookmarkEnd w:id="3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62"/>
        <w:gridCol w:w="4964"/>
      </w:tblGrid>
      <w:tr w:rsidR="00F65DF3" w:rsidRPr="00C3049C">
        <w:trPr>
          <w:tblHeader/>
          <w:jc w:val="center"/>
        </w:trPr>
        <w:tc>
          <w:tcPr>
            <w:tcW w:w="4968" w:type="dxa"/>
            <w:shd w:val="clear" w:color="auto" w:fill="1F4E78"/>
            <w:vAlign w:val="center"/>
          </w:tcPr>
          <w:p w:rsidR="00741194" w:rsidRPr="00C3049C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Elemento</w:t>
            </w:r>
          </w:p>
        </w:tc>
        <w:tc>
          <w:tcPr>
            <w:tcW w:w="4968" w:type="dxa"/>
            <w:shd w:val="clear" w:color="auto" w:fill="1F4E78"/>
            <w:vAlign w:val="center"/>
          </w:tcPr>
          <w:p w:rsidR="00741194" w:rsidRPr="00C3049C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Información que debe registrar el estudiante</w:t>
            </w:r>
          </w:p>
        </w:tc>
      </w:tr>
      <w:tr w:rsidR="00F65DF3" w:rsidRPr="00C3049C">
        <w:trPr>
          <w:jc w:val="center"/>
        </w:trPr>
        <w:tc>
          <w:tcPr>
            <w:tcW w:w="4968" w:type="dxa"/>
            <w:vAlign w:val="center"/>
          </w:tcPr>
          <w:p w:rsidR="00741194" w:rsidRPr="00C3049C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Nombre del </w:t>
            </w:r>
            <w:r w:rsidR="0071095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Sistema</w:t>
            </w:r>
          </w:p>
        </w:tc>
        <w:tc>
          <w:tcPr>
            <w:tcW w:w="4968" w:type="dxa"/>
            <w:vAlign w:val="center"/>
          </w:tcPr>
          <w:p w:rsidR="00741194" w:rsidRPr="00C3049C" w:rsidRDefault="00DF292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Balance agropecuario.</w:t>
            </w:r>
          </w:p>
        </w:tc>
      </w:tr>
      <w:tr w:rsidR="00F65DF3" w:rsidRPr="00C3049C">
        <w:trPr>
          <w:jc w:val="center"/>
        </w:trPr>
        <w:tc>
          <w:tcPr>
            <w:tcW w:w="4968" w:type="dxa"/>
            <w:vAlign w:val="center"/>
          </w:tcPr>
          <w:p w:rsidR="00741194" w:rsidRPr="00C3049C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Versión</w:t>
            </w:r>
          </w:p>
        </w:tc>
        <w:tc>
          <w:tcPr>
            <w:tcW w:w="4968" w:type="dxa"/>
            <w:vAlign w:val="center"/>
          </w:tcPr>
          <w:p w:rsidR="00741194" w:rsidRPr="00C3049C" w:rsidRDefault="00DF292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1.0</w:t>
            </w:r>
          </w:p>
        </w:tc>
      </w:tr>
      <w:tr w:rsidR="00F65DF3" w:rsidRPr="00C3049C">
        <w:trPr>
          <w:jc w:val="center"/>
        </w:trPr>
        <w:tc>
          <w:tcPr>
            <w:tcW w:w="4968" w:type="dxa"/>
            <w:vAlign w:val="center"/>
          </w:tcPr>
          <w:p w:rsidR="00741194" w:rsidRPr="00C3049C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Tipo de aplicación</w:t>
            </w:r>
          </w:p>
        </w:tc>
        <w:tc>
          <w:tcPr>
            <w:tcW w:w="4968" w:type="dxa"/>
            <w:vAlign w:val="center"/>
          </w:tcPr>
          <w:p w:rsidR="00741194" w:rsidRPr="00C3049C" w:rsidRDefault="00EC3DA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sz w:val="24"/>
                <w:szCs w:val="24"/>
              </w:rPr>
              <w:t>Aplicación web para gestión de la producción agropecuaria</w:t>
            </w:r>
          </w:p>
        </w:tc>
      </w:tr>
      <w:tr w:rsidR="00F65DF3" w:rsidRPr="00C3049C">
        <w:trPr>
          <w:jc w:val="center"/>
        </w:trPr>
        <w:tc>
          <w:tcPr>
            <w:tcW w:w="4968" w:type="dxa"/>
            <w:vAlign w:val="center"/>
          </w:tcPr>
          <w:p w:rsidR="00741194" w:rsidRPr="00C3049C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Usuarios</w:t>
            </w:r>
          </w:p>
        </w:tc>
        <w:tc>
          <w:tcPr>
            <w:tcW w:w="4968" w:type="dxa"/>
            <w:vAlign w:val="center"/>
          </w:tcPr>
          <w:p w:rsidR="00741194" w:rsidRPr="00C3049C" w:rsidRDefault="00EC3DA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sz w:val="24"/>
                <w:szCs w:val="24"/>
              </w:rPr>
              <w:t>Productores/usuarios y administradores</w:t>
            </w:r>
            <w:r w:rsidR="00F65DF3"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F65DF3" w:rsidRPr="00C3049C">
        <w:trPr>
          <w:jc w:val="center"/>
        </w:trPr>
        <w:tc>
          <w:tcPr>
            <w:tcW w:w="4968" w:type="dxa"/>
            <w:vAlign w:val="center"/>
          </w:tcPr>
          <w:p w:rsidR="00741194" w:rsidRPr="00C3049C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URL o ambiente</w:t>
            </w:r>
          </w:p>
        </w:tc>
        <w:tc>
          <w:tcPr>
            <w:tcW w:w="4968" w:type="dxa"/>
            <w:vAlign w:val="center"/>
          </w:tcPr>
          <w:p w:rsidR="00741194" w:rsidRPr="00C3049C" w:rsidRDefault="00EC3DA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sz w:val="24"/>
                <w:szCs w:val="24"/>
              </w:rPr>
              <w:t>Local mediante XAMPP</w:t>
            </w:r>
          </w:p>
        </w:tc>
      </w:tr>
      <w:tr w:rsidR="00F65DF3" w:rsidRPr="00C3049C">
        <w:trPr>
          <w:jc w:val="center"/>
        </w:trPr>
        <w:tc>
          <w:tcPr>
            <w:tcW w:w="4968" w:type="dxa"/>
            <w:vAlign w:val="center"/>
          </w:tcPr>
          <w:p w:rsidR="00741194" w:rsidRPr="00C3049C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Repositorio</w:t>
            </w:r>
          </w:p>
        </w:tc>
        <w:tc>
          <w:tcPr>
            <w:tcW w:w="4968" w:type="dxa"/>
            <w:vAlign w:val="center"/>
          </w:tcPr>
          <w:p w:rsidR="00741194" w:rsidRPr="00C3049C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Enlace al repositorio del proyecto, si existe.</w:t>
            </w:r>
          </w:p>
        </w:tc>
      </w:tr>
      <w:tr w:rsidR="00F65DF3" w:rsidRPr="00C3049C">
        <w:trPr>
          <w:jc w:val="center"/>
        </w:trPr>
        <w:tc>
          <w:tcPr>
            <w:tcW w:w="4968" w:type="dxa"/>
            <w:vAlign w:val="center"/>
          </w:tcPr>
          <w:p w:rsidR="00741194" w:rsidRPr="00C3049C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Base de datos</w:t>
            </w:r>
          </w:p>
        </w:tc>
        <w:tc>
          <w:tcPr>
            <w:tcW w:w="4968" w:type="dxa"/>
            <w:vAlign w:val="center"/>
          </w:tcPr>
          <w:p w:rsidR="00741194" w:rsidRPr="00C3049C" w:rsidRDefault="00EC3DA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sz w:val="24"/>
                <w:szCs w:val="24"/>
              </w:rPr>
              <w:t>MySQL, balance_agropecuario</w:t>
            </w:r>
          </w:p>
        </w:tc>
      </w:tr>
      <w:tr w:rsidR="00F65DF3" w:rsidRPr="00C3049C">
        <w:trPr>
          <w:jc w:val="center"/>
        </w:trPr>
        <w:tc>
          <w:tcPr>
            <w:tcW w:w="4968" w:type="dxa"/>
            <w:vAlign w:val="center"/>
          </w:tcPr>
          <w:p w:rsidR="00741194" w:rsidRPr="00C3049C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Responsables</w:t>
            </w:r>
          </w:p>
        </w:tc>
        <w:tc>
          <w:tcPr>
            <w:tcW w:w="4968" w:type="dxa"/>
            <w:vAlign w:val="center"/>
          </w:tcPr>
          <w:p w:rsidR="00741194" w:rsidRPr="00C3049C" w:rsidRDefault="00EC3DA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Samuel Gomez Lesmes:  Programador, Luis Alejandro Galvis Gutierrez: Diseñador, Michael Stidh Lozano Perez: Analizador</w:t>
            </w:r>
          </w:p>
        </w:tc>
      </w:tr>
    </w:tbl>
    <w:p w:rsidR="00741194" w:rsidRDefault="0074119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4A724C" w:rsidRDefault="004A724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A724C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s-ES" w:eastAsia="es-ES"/>
        </w:rPr>
        <w:drawing>
          <wp:inline distT="0" distB="0" distL="0" distR="0" wp14:anchorId="2A5A28BF" wp14:editId="47816B8F">
            <wp:extent cx="6309360" cy="3058795"/>
            <wp:effectExtent l="0" t="0" r="0" b="825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24C" w:rsidRDefault="004A724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A724C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s-ES" w:eastAsia="es-ES"/>
        </w:rPr>
        <w:lastRenderedPageBreak/>
        <w:drawing>
          <wp:inline distT="0" distB="0" distL="0" distR="0" wp14:anchorId="472D18D8" wp14:editId="4762E7F2">
            <wp:extent cx="6258798" cy="3696216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58798" cy="369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24C" w:rsidRDefault="004A724C">
      <w:pPr>
        <w:rPr>
          <w:rFonts w:hint="eastAsia"/>
          <w:noProof/>
          <w:lang w:val="es-CO" w:eastAsia="es-CO"/>
        </w:rPr>
      </w:pPr>
      <w:r w:rsidRPr="004A724C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s-ES" w:eastAsia="es-ES"/>
        </w:rPr>
        <w:lastRenderedPageBreak/>
        <w:drawing>
          <wp:inline distT="0" distB="0" distL="0" distR="0" wp14:anchorId="09E7A343" wp14:editId="139803A1">
            <wp:extent cx="6309360" cy="3558540"/>
            <wp:effectExtent l="0" t="0" r="0" b="381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5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A724C">
        <w:rPr>
          <w:noProof/>
          <w:lang w:val="es-CO" w:eastAsia="es-CO"/>
        </w:rPr>
        <w:t xml:space="preserve"> </w:t>
      </w:r>
      <w:r w:rsidRPr="004A724C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s-ES" w:eastAsia="es-ES"/>
        </w:rPr>
        <w:drawing>
          <wp:inline distT="0" distB="0" distL="0" distR="0" wp14:anchorId="1673239B" wp14:editId="0EED934B">
            <wp:extent cx="6230219" cy="3277057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30219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24C" w:rsidRPr="004A724C" w:rsidRDefault="004A724C" w:rsidP="004A724C">
      <w:pPr>
        <w:pStyle w:val="NormalWeb"/>
      </w:pPr>
      <w:r w:rsidRPr="004A724C">
        <w:rPr>
          <w:rStyle w:val="Textoennegrita"/>
          <w:b w:val="0"/>
        </w:rPr>
        <w:t>Pantalla principal del sistema Balance Agropecuario</w:t>
      </w:r>
      <w:r w:rsidRPr="004A724C">
        <w:rPr>
          <w:rStyle w:val="Textoennegrita"/>
        </w:rPr>
        <w:t>.</w:t>
      </w:r>
      <w:r w:rsidRPr="004A724C">
        <w:br/>
      </w:r>
      <w:r w:rsidRPr="004A724C">
        <w:rPr>
          <w:rStyle w:val="Textoennegrita"/>
          <w:b w:val="0"/>
        </w:rPr>
        <w:t>Versión</w:t>
      </w:r>
      <w:r w:rsidRPr="004A724C">
        <w:rPr>
          <w:rStyle w:val="Textoennegrita"/>
        </w:rPr>
        <w:t>:</w:t>
      </w:r>
      <w:r w:rsidRPr="004A724C">
        <w:t xml:space="preserve"> 1.0</w:t>
      </w:r>
      <w:r w:rsidRPr="004A724C">
        <w:br/>
      </w:r>
      <w:r w:rsidRPr="004A724C">
        <w:rPr>
          <w:rStyle w:val="Textoennegrita"/>
          <w:b w:val="0"/>
        </w:rPr>
        <w:t>Fecha de la evidencia</w:t>
      </w:r>
      <w:r w:rsidRPr="004A724C">
        <w:rPr>
          <w:rStyle w:val="Textoennegrita"/>
        </w:rPr>
        <w:t>:</w:t>
      </w:r>
      <w:r w:rsidRPr="004A724C">
        <w:t xml:space="preserve"> </w:t>
      </w:r>
      <w:r>
        <w:t>27/09/2026</w:t>
      </w:r>
    </w:p>
    <w:p w:rsidR="004A724C" w:rsidRPr="00F65DF3" w:rsidRDefault="004A724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741194" w:rsidRPr="00F65DF3" w:rsidRDefault="00F65DF3" w:rsidP="003D4272">
      <w:pPr>
        <w:pStyle w:val="Ttulo1"/>
      </w:pPr>
      <w:bookmarkStart w:id="4" w:name="_Toc241059902"/>
      <w:r w:rsidRPr="00F65DF3">
        <w:lastRenderedPageBreak/>
        <w:t>3. Arquitectura del sistema</w:t>
      </w:r>
      <w:bookmarkEnd w:id="4"/>
    </w:p>
    <w:p w:rsidR="00741194" w:rsidRPr="00C3049C" w:rsidRDefault="009B0B3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3049C">
        <w:rPr>
          <w:rFonts w:ascii="Times New Roman" w:hAnsi="Times New Roman" w:cs="Times New Roman"/>
          <w:sz w:val="24"/>
          <w:szCs w:val="24"/>
        </w:rPr>
        <w:t>Balance Agropecuario utiliza una arquitectura basada en una interfaz web, un servidor que procesa las solicitudes y una base de datos para almacenar la información.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63"/>
        <w:gridCol w:w="4963"/>
      </w:tblGrid>
      <w:tr w:rsidR="00F65DF3" w:rsidRPr="00C3049C" w:rsidTr="005E07C6">
        <w:trPr>
          <w:tblHeader/>
          <w:jc w:val="center"/>
        </w:trPr>
        <w:tc>
          <w:tcPr>
            <w:tcW w:w="4963" w:type="dxa"/>
            <w:shd w:val="clear" w:color="auto" w:fill="1F4E78"/>
            <w:vAlign w:val="center"/>
          </w:tcPr>
          <w:p w:rsidR="00741194" w:rsidRPr="00C3049C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Componente</w:t>
            </w:r>
          </w:p>
        </w:tc>
        <w:tc>
          <w:tcPr>
            <w:tcW w:w="4963" w:type="dxa"/>
            <w:shd w:val="clear" w:color="auto" w:fill="1F4E78"/>
            <w:vAlign w:val="center"/>
          </w:tcPr>
          <w:p w:rsidR="00741194" w:rsidRPr="00C3049C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Qué debe documentarse</w:t>
            </w:r>
          </w:p>
        </w:tc>
      </w:tr>
      <w:tr w:rsidR="00F65DF3" w:rsidRPr="00C3049C" w:rsidTr="005E07C6">
        <w:trPr>
          <w:jc w:val="center"/>
        </w:trPr>
        <w:tc>
          <w:tcPr>
            <w:tcW w:w="4963" w:type="dxa"/>
            <w:vAlign w:val="center"/>
          </w:tcPr>
          <w:p w:rsidR="00741194" w:rsidRPr="00C3049C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Cliente / Front-end</w:t>
            </w:r>
          </w:p>
        </w:tc>
        <w:tc>
          <w:tcPr>
            <w:tcW w:w="4963" w:type="dxa"/>
            <w:vAlign w:val="center"/>
          </w:tcPr>
          <w:p w:rsidR="00741194" w:rsidRPr="00C3049C" w:rsidRDefault="009B0B3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sz w:val="24"/>
                <w:szCs w:val="24"/>
              </w:rPr>
              <w:t>Está desarrollado con HTML5, CSS3 y JavaScript. Permite mostrar las páginas, formularios, botones y elementos de interacción.</w:t>
            </w:r>
          </w:p>
        </w:tc>
      </w:tr>
      <w:tr w:rsidR="00F65DF3" w:rsidRPr="00C3049C" w:rsidTr="005E07C6">
        <w:trPr>
          <w:jc w:val="center"/>
        </w:trPr>
        <w:tc>
          <w:tcPr>
            <w:tcW w:w="4963" w:type="dxa"/>
            <w:vAlign w:val="center"/>
          </w:tcPr>
          <w:p w:rsidR="00741194" w:rsidRPr="00C3049C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Back-end / lógica</w:t>
            </w:r>
          </w:p>
        </w:tc>
        <w:tc>
          <w:tcPr>
            <w:tcW w:w="4963" w:type="dxa"/>
            <w:vAlign w:val="center"/>
          </w:tcPr>
          <w:p w:rsidR="00741194" w:rsidRPr="00C3049C" w:rsidRDefault="009B0B3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sz w:val="24"/>
                <w:szCs w:val="24"/>
              </w:rPr>
              <w:t>Está desarrollado en PHP. Procesa los datos enviados por los usuarios, ejecuta las operaciones y se comunica con MySQL.</w:t>
            </w:r>
          </w:p>
        </w:tc>
      </w:tr>
      <w:tr w:rsidR="00F65DF3" w:rsidRPr="00C3049C" w:rsidTr="005E07C6">
        <w:trPr>
          <w:jc w:val="center"/>
        </w:trPr>
        <w:tc>
          <w:tcPr>
            <w:tcW w:w="4963" w:type="dxa"/>
            <w:vAlign w:val="center"/>
          </w:tcPr>
          <w:p w:rsidR="00741194" w:rsidRPr="00C3049C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Base de datos</w:t>
            </w:r>
          </w:p>
        </w:tc>
        <w:tc>
          <w:tcPr>
            <w:tcW w:w="4963" w:type="dxa"/>
            <w:vAlign w:val="center"/>
          </w:tcPr>
          <w:p w:rsidR="00741194" w:rsidRPr="00C3049C" w:rsidRDefault="009B0B3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sz w:val="24"/>
                <w:szCs w:val="24"/>
              </w:rPr>
              <w:t>MySQL almacena la información de usuarios, animales, peso, alimentación, medicamentos, vacunación, historial y producción.</w:t>
            </w:r>
          </w:p>
        </w:tc>
      </w:tr>
      <w:tr w:rsidR="00F65DF3" w:rsidRPr="00C3049C" w:rsidTr="005E07C6">
        <w:trPr>
          <w:jc w:val="center"/>
        </w:trPr>
        <w:tc>
          <w:tcPr>
            <w:tcW w:w="4963" w:type="dxa"/>
            <w:vAlign w:val="center"/>
          </w:tcPr>
          <w:p w:rsidR="00741194" w:rsidRPr="00C3049C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Servidor / hosting</w:t>
            </w:r>
          </w:p>
        </w:tc>
        <w:tc>
          <w:tcPr>
            <w:tcW w:w="4963" w:type="dxa"/>
            <w:vAlign w:val="center"/>
          </w:tcPr>
          <w:p w:rsidR="00741194" w:rsidRPr="00C3049C" w:rsidRDefault="009B0B3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sz w:val="24"/>
                <w:szCs w:val="24"/>
              </w:rPr>
              <w:t>Apache mediante XAMPP permite ejecutar el sistema en el ambiente local.</w:t>
            </w:r>
          </w:p>
        </w:tc>
      </w:tr>
      <w:tr w:rsidR="00F65DF3" w:rsidRPr="00C3049C" w:rsidTr="005E07C6">
        <w:trPr>
          <w:jc w:val="center"/>
        </w:trPr>
        <w:tc>
          <w:tcPr>
            <w:tcW w:w="4963" w:type="dxa"/>
            <w:vAlign w:val="center"/>
          </w:tcPr>
          <w:p w:rsidR="00741194" w:rsidRPr="00C3049C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Servicios externos</w:t>
            </w:r>
          </w:p>
        </w:tc>
        <w:tc>
          <w:tcPr>
            <w:tcW w:w="4963" w:type="dxa"/>
            <w:vAlign w:val="center"/>
          </w:tcPr>
          <w:p w:rsidR="00741194" w:rsidRPr="00C3049C" w:rsidRDefault="009B0B3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sz w:val="24"/>
                <w:szCs w:val="24"/>
              </w:rPr>
              <w:t>PHP utiliza PDO para comunicarse con MySQL.</w:t>
            </w:r>
          </w:p>
        </w:tc>
      </w:tr>
    </w:tbl>
    <w:p w:rsidR="005E07C6" w:rsidRPr="005E07C6" w:rsidRDefault="005E07C6" w:rsidP="005E07C6">
      <w:pPr>
        <w:pStyle w:val="NormalWeb"/>
      </w:pPr>
      <w:bookmarkStart w:id="5" w:name="_Toc241059903"/>
      <w:r w:rsidRPr="005E07C6">
        <w:drawing>
          <wp:inline distT="0" distB="0" distL="0" distR="0" wp14:anchorId="1AD9F08D" wp14:editId="0FE2CAAD">
            <wp:extent cx="6309360" cy="3309620"/>
            <wp:effectExtent l="0" t="0" r="0" b="508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30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07C6" w:rsidRPr="005E07C6" w:rsidRDefault="005E07C6" w:rsidP="005E07C6">
      <w:pPr>
        <w:pStyle w:val="NormalWeb"/>
      </w:pPr>
      <w:r w:rsidRPr="005E07C6">
        <w:t>El recorrido de una solicitud en Balance Agropecuario comienza cuando el usuario realiza una acción en la aplicación web, como registrar un animal, ingresar su peso o consultar su historial. La interfaz, desarrollada con HTML, CSS y JavaScript, recibe los datos y envía la solicitud al servidor mediante el archivo PHP correspondiente.</w:t>
      </w:r>
      <w:bookmarkStart w:id="6" w:name="_GoBack"/>
      <w:bookmarkEnd w:id="6"/>
    </w:p>
    <w:p w:rsidR="005E07C6" w:rsidRPr="005E07C6" w:rsidRDefault="005E07C6" w:rsidP="005E07C6">
      <w:pPr>
        <w:pStyle w:val="NormalWeb"/>
      </w:pPr>
      <w:r w:rsidRPr="005E07C6">
        <w:t xml:space="preserve">Posteriormente, PHP procesa la solicitud, valida la información y utiliza PDO para conectarse a la base de datos MySQL mediante el archivo </w:t>
      </w:r>
      <w:r w:rsidRPr="005E07C6">
        <w:rPr>
          <w:rStyle w:val="CdigoHTML"/>
          <w:rFonts w:ascii="Times New Roman" w:hAnsi="Times New Roman" w:cs="Times New Roman"/>
          <w:sz w:val="24"/>
          <w:szCs w:val="24"/>
        </w:rPr>
        <w:t>conexion.php</w:t>
      </w:r>
      <w:r w:rsidRPr="005E07C6">
        <w:t xml:space="preserve">. Según la operación solicitada, el sistema almacena, modifica o consulta los datos en las tablas correspondientes, como </w:t>
      </w:r>
      <w:r w:rsidRPr="005E07C6">
        <w:rPr>
          <w:rStyle w:val="CdigoHTML"/>
          <w:rFonts w:ascii="Times New Roman" w:hAnsi="Times New Roman" w:cs="Times New Roman"/>
          <w:sz w:val="24"/>
          <w:szCs w:val="24"/>
        </w:rPr>
        <w:t>Animal</w:t>
      </w:r>
      <w:r w:rsidRPr="005E07C6">
        <w:t xml:space="preserve">, </w:t>
      </w:r>
      <w:r w:rsidRPr="005E07C6">
        <w:rPr>
          <w:rStyle w:val="CdigoHTML"/>
          <w:rFonts w:ascii="Times New Roman" w:hAnsi="Times New Roman" w:cs="Times New Roman"/>
          <w:sz w:val="24"/>
          <w:szCs w:val="24"/>
        </w:rPr>
        <w:t>ControlPeso</w:t>
      </w:r>
      <w:r w:rsidRPr="005E07C6">
        <w:t xml:space="preserve">, </w:t>
      </w:r>
      <w:r w:rsidRPr="005E07C6">
        <w:rPr>
          <w:rStyle w:val="CdigoHTML"/>
          <w:rFonts w:ascii="Times New Roman" w:hAnsi="Times New Roman" w:cs="Times New Roman"/>
          <w:sz w:val="24"/>
          <w:szCs w:val="24"/>
        </w:rPr>
        <w:t>Produccion</w:t>
      </w:r>
      <w:r w:rsidRPr="005E07C6">
        <w:t xml:space="preserve">, </w:t>
      </w:r>
      <w:r w:rsidRPr="005E07C6">
        <w:rPr>
          <w:rStyle w:val="CdigoHTML"/>
          <w:rFonts w:ascii="Times New Roman" w:hAnsi="Times New Roman" w:cs="Times New Roman"/>
          <w:sz w:val="24"/>
          <w:szCs w:val="24"/>
        </w:rPr>
        <w:t>Medicamento</w:t>
      </w:r>
      <w:r w:rsidRPr="005E07C6">
        <w:t xml:space="preserve">, </w:t>
      </w:r>
      <w:r w:rsidRPr="005E07C6">
        <w:rPr>
          <w:rStyle w:val="CdigoHTML"/>
          <w:rFonts w:ascii="Times New Roman" w:hAnsi="Times New Roman" w:cs="Times New Roman"/>
          <w:sz w:val="24"/>
          <w:szCs w:val="24"/>
        </w:rPr>
        <w:t>Alimento</w:t>
      </w:r>
      <w:r w:rsidRPr="005E07C6">
        <w:t xml:space="preserve">, </w:t>
      </w:r>
      <w:r w:rsidRPr="005E07C6">
        <w:rPr>
          <w:rStyle w:val="CdigoHTML"/>
          <w:rFonts w:ascii="Times New Roman" w:hAnsi="Times New Roman" w:cs="Times New Roman"/>
          <w:sz w:val="24"/>
          <w:szCs w:val="24"/>
        </w:rPr>
        <w:t>Vacunacion</w:t>
      </w:r>
      <w:r w:rsidRPr="005E07C6">
        <w:t xml:space="preserve"> e </w:t>
      </w:r>
      <w:r w:rsidRPr="005E07C6">
        <w:rPr>
          <w:rStyle w:val="CdigoHTML"/>
          <w:rFonts w:ascii="Times New Roman" w:hAnsi="Times New Roman" w:cs="Times New Roman"/>
          <w:sz w:val="24"/>
          <w:szCs w:val="24"/>
        </w:rPr>
        <w:t>HistorialMedico</w:t>
      </w:r>
      <w:r w:rsidRPr="005E07C6">
        <w:t>.</w:t>
      </w:r>
    </w:p>
    <w:p w:rsidR="005E07C6" w:rsidRPr="005E07C6" w:rsidRDefault="005E07C6" w:rsidP="005E07C6">
      <w:pPr>
        <w:pStyle w:val="NormalWeb"/>
      </w:pPr>
      <w:r w:rsidRPr="005E07C6">
        <w:lastRenderedPageBreak/>
        <w:t>Finalmente, la base de datos devuelve el resultado de la operación al servidor PHP, que procesa la respuesta y la envía a la interfaz para informar al usuario si la acción se realizó correctamente o si ocurrió algún error. De esta manera, el sistema permite gestionar y consultar de forma organizada la información de la producción agropecuaria.</w:t>
      </w:r>
    </w:p>
    <w:p w:rsidR="005E07C6" w:rsidRDefault="005E07C6" w:rsidP="005E07C6">
      <w:pPr>
        <w:pStyle w:val="NormalWeb"/>
      </w:pPr>
    </w:p>
    <w:p w:rsidR="00741194" w:rsidRPr="00F65DF3" w:rsidRDefault="00F65DF3" w:rsidP="003D4272">
      <w:pPr>
        <w:pStyle w:val="Ttulo1"/>
      </w:pPr>
      <w:r w:rsidRPr="00F65DF3">
        <w:t>4. Módulos funcionales implementados</w:t>
      </w:r>
      <w:bookmarkEnd w:id="5"/>
    </w:p>
    <w:p w:rsidR="00741194" w:rsidRPr="00F65DF3" w:rsidRDefault="009B0B3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El Proyecto Balance agropecuario</w:t>
      </w:r>
      <w:r w:rsidR="00F65DF3"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incluye requerimientos funcionales para registro de usuarios, inicio de sesión, administración de torneos y otras operaciones. En el manual se debe registrar únicamente lo que esté implementado y funcionando en la versión final.</w:t>
      </w:r>
    </w:p>
    <w:tbl>
      <w:tblPr>
        <w:tblStyle w:val="Tablaconcuadrcula"/>
        <w:tblW w:w="9635" w:type="dxa"/>
        <w:jc w:val="center"/>
        <w:tblLook w:val="04A0" w:firstRow="1" w:lastRow="0" w:firstColumn="1" w:lastColumn="0" w:noHBand="0" w:noVBand="1"/>
      </w:tblPr>
      <w:tblGrid>
        <w:gridCol w:w="1648"/>
        <w:gridCol w:w="2271"/>
        <w:gridCol w:w="1853"/>
        <w:gridCol w:w="1794"/>
        <w:gridCol w:w="2069"/>
      </w:tblGrid>
      <w:tr w:rsidR="00F65DF3" w:rsidRPr="00C3049C" w:rsidTr="00EA2FFD">
        <w:trPr>
          <w:trHeight w:val="759"/>
          <w:tblHeader/>
          <w:jc w:val="center"/>
        </w:trPr>
        <w:tc>
          <w:tcPr>
            <w:tcW w:w="1648" w:type="dxa"/>
            <w:shd w:val="clear" w:color="auto" w:fill="1F4E78"/>
            <w:vAlign w:val="center"/>
          </w:tcPr>
          <w:p w:rsidR="00741194" w:rsidRPr="00C3049C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Código</w:t>
            </w:r>
          </w:p>
        </w:tc>
        <w:tc>
          <w:tcPr>
            <w:tcW w:w="2271" w:type="dxa"/>
            <w:shd w:val="clear" w:color="auto" w:fill="1F4E78"/>
            <w:vAlign w:val="center"/>
          </w:tcPr>
          <w:p w:rsidR="00741194" w:rsidRPr="00C3049C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Módulo / función</w:t>
            </w:r>
          </w:p>
        </w:tc>
        <w:tc>
          <w:tcPr>
            <w:tcW w:w="1853" w:type="dxa"/>
            <w:shd w:val="clear" w:color="auto" w:fill="1F4E78"/>
            <w:vAlign w:val="center"/>
          </w:tcPr>
          <w:p w:rsidR="00741194" w:rsidRPr="00C3049C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Rol</w:t>
            </w:r>
          </w:p>
        </w:tc>
        <w:tc>
          <w:tcPr>
            <w:tcW w:w="1794" w:type="dxa"/>
            <w:shd w:val="clear" w:color="auto" w:fill="1F4E78"/>
            <w:vAlign w:val="center"/>
          </w:tcPr>
          <w:p w:rsidR="00741194" w:rsidRPr="00C3049C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Estado</w:t>
            </w:r>
          </w:p>
        </w:tc>
        <w:tc>
          <w:tcPr>
            <w:tcW w:w="2069" w:type="dxa"/>
            <w:shd w:val="clear" w:color="auto" w:fill="1F4E78"/>
            <w:vAlign w:val="center"/>
          </w:tcPr>
          <w:p w:rsidR="00741194" w:rsidRPr="00C3049C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Evidencia técnica requerida</w:t>
            </w:r>
          </w:p>
        </w:tc>
      </w:tr>
      <w:tr w:rsidR="00F65DF3" w:rsidRPr="00C3049C" w:rsidTr="00EA2FFD">
        <w:trPr>
          <w:trHeight w:val="759"/>
          <w:jc w:val="center"/>
        </w:trPr>
        <w:tc>
          <w:tcPr>
            <w:tcW w:w="1648" w:type="dxa"/>
            <w:vAlign w:val="center"/>
          </w:tcPr>
          <w:p w:rsidR="00741194" w:rsidRPr="00C3049C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RQF001</w:t>
            </w:r>
          </w:p>
        </w:tc>
        <w:tc>
          <w:tcPr>
            <w:tcW w:w="2271" w:type="dxa"/>
            <w:vAlign w:val="center"/>
          </w:tcPr>
          <w:p w:rsidR="00741194" w:rsidRPr="00C3049C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Registro de usuarios</w:t>
            </w:r>
          </w:p>
        </w:tc>
        <w:tc>
          <w:tcPr>
            <w:tcW w:w="1853" w:type="dxa"/>
            <w:vAlign w:val="center"/>
          </w:tcPr>
          <w:p w:rsidR="00741194" w:rsidRPr="00C3049C" w:rsidRDefault="0070411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Productores / Administradores</w:t>
            </w:r>
          </w:p>
        </w:tc>
        <w:tc>
          <w:tcPr>
            <w:tcW w:w="1794" w:type="dxa"/>
            <w:vAlign w:val="center"/>
          </w:tcPr>
          <w:p w:rsidR="00741194" w:rsidRPr="00C3049C" w:rsidRDefault="0070411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Implementado</w:t>
            </w:r>
          </w:p>
        </w:tc>
        <w:tc>
          <w:tcPr>
            <w:tcW w:w="2069" w:type="dxa"/>
            <w:vAlign w:val="center"/>
          </w:tcPr>
          <w:p w:rsidR="00741194" w:rsidRPr="00C3049C" w:rsidRDefault="0070411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sz w:val="24"/>
                <w:szCs w:val="24"/>
              </w:rPr>
              <w:t>Código de registro y validación de usuarios.</w:t>
            </w:r>
          </w:p>
        </w:tc>
      </w:tr>
      <w:tr w:rsidR="00F65DF3" w:rsidRPr="00C3049C" w:rsidTr="00EA2FFD">
        <w:trPr>
          <w:trHeight w:val="759"/>
          <w:jc w:val="center"/>
        </w:trPr>
        <w:tc>
          <w:tcPr>
            <w:tcW w:w="1648" w:type="dxa"/>
            <w:vAlign w:val="center"/>
          </w:tcPr>
          <w:p w:rsidR="00741194" w:rsidRPr="00C3049C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RQF002</w:t>
            </w:r>
          </w:p>
        </w:tc>
        <w:tc>
          <w:tcPr>
            <w:tcW w:w="2271" w:type="dxa"/>
            <w:vAlign w:val="center"/>
          </w:tcPr>
          <w:p w:rsidR="00741194" w:rsidRPr="00C3049C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Inicio de sesión</w:t>
            </w:r>
          </w:p>
        </w:tc>
        <w:tc>
          <w:tcPr>
            <w:tcW w:w="1853" w:type="dxa"/>
            <w:vAlign w:val="center"/>
          </w:tcPr>
          <w:p w:rsidR="00741194" w:rsidRPr="00C3049C" w:rsidRDefault="0070411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Productores / Administradores</w:t>
            </w:r>
          </w:p>
        </w:tc>
        <w:tc>
          <w:tcPr>
            <w:tcW w:w="1794" w:type="dxa"/>
            <w:vAlign w:val="center"/>
          </w:tcPr>
          <w:p w:rsidR="00741194" w:rsidRPr="00C3049C" w:rsidRDefault="0070411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Implementado</w:t>
            </w:r>
          </w:p>
        </w:tc>
        <w:tc>
          <w:tcPr>
            <w:tcW w:w="2069" w:type="dxa"/>
            <w:vAlign w:val="center"/>
          </w:tcPr>
          <w:p w:rsidR="00741194" w:rsidRPr="00C3049C" w:rsidRDefault="0070411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sz w:val="24"/>
                <w:szCs w:val="24"/>
              </w:rPr>
              <w:t>Código de autenticación y manejo de sesiones.</w:t>
            </w:r>
          </w:p>
        </w:tc>
      </w:tr>
      <w:tr w:rsidR="00F65DF3" w:rsidRPr="00C3049C" w:rsidTr="00EA2FFD">
        <w:trPr>
          <w:trHeight w:val="745"/>
          <w:jc w:val="center"/>
        </w:trPr>
        <w:tc>
          <w:tcPr>
            <w:tcW w:w="1648" w:type="dxa"/>
            <w:vAlign w:val="center"/>
          </w:tcPr>
          <w:p w:rsidR="00741194" w:rsidRPr="00C3049C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RQF003</w:t>
            </w:r>
          </w:p>
        </w:tc>
        <w:tc>
          <w:tcPr>
            <w:tcW w:w="2271" w:type="dxa"/>
            <w:vAlign w:val="center"/>
          </w:tcPr>
          <w:p w:rsidR="00741194" w:rsidRPr="00C3049C" w:rsidRDefault="00F65DF3" w:rsidP="006329C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Registro</w:t>
            </w:r>
            <w:r w:rsidR="006329C6"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de los animales.</w:t>
            </w:r>
          </w:p>
        </w:tc>
        <w:tc>
          <w:tcPr>
            <w:tcW w:w="1853" w:type="dxa"/>
            <w:vAlign w:val="center"/>
          </w:tcPr>
          <w:p w:rsidR="00741194" w:rsidRPr="00C3049C" w:rsidRDefault="006329C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Productores</w:t>
            </w:r>
          </w:p>
        </w:tc>
        <w:tc>
          <w:tcPr>
            <w:tcW w:w="1794" w:type="dxa"/>
            <w:vAlign w:val="center"/>
          </w:tcPr>
          <w:p w:rsidR="00741194" w:rsidRPr="00C3049C" w:rsidRDefault="006329C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Implementado</w:t>
            </w:r>
          </w:p>
        </w:tc>
        <w:tc>
          <w:tcPr>
            <w:tcW w:w="2069" w:type="dxa"/>
            <w:vAlign w:val="center"/>
          </w:tcPr>
          <w:p w:rsidR="00741194" w:rsidRPr="00C3049C" w:rsidRDefault="006329C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sz w:val="24"/>
                <w:szCs w:val="24"/>
              </w:rPr>
              <w:t>Código y estructura de la base de datos para animales.</w:t>
            </w:r>
          </w:p>
        </w:tc>
      </w:tr>
      <w:tr w:rsidR="006329C6" w:rsidRPr="00C3049C" w:rsidTr="00EA2FFD">
        <w:trPr>
          <w:trHeight w:val="1022"/>
          <w:jc w:val="center"/>
        </w:trPr>
        <w:tc>
          <w:tcPr>
            <w:tcW w:w="1648" w:type="dxa"/>
            <w:vAlign w:val="center"/>
          </w:tcPr>
          <w:p w:rsidR="006329C6" w:rsidRPr="00C3049C" w:rsidRDefault="006329C6" w:rsidP="006329C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RQF004</w:t>
            </w:r>
          </w:p>
        </w:tc>
        <w:tc>
          <w:tcPr>
            <w:tcW w:w="2271" w:type="dxa"/>
            <w:vAlign w:val="center"/>
          </w:tcPr>
          <w:p w:rsidR="006329C6" w:rsidRPr="00C3049C" w:rsidRDefault="006329C6" w:rsidP="006329C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Registro de peso</w:t>
            </w:r>
          </w:p>
        </w:tc>
        <w:tc>
          <w:tcPr>
            <w:tcW w:w="1853" w:type="dxa"/>
            <w:vAlign w:val="center"/>
          </w:tcPr>
          <w:p w:rsidR="006329C6" w:rsidRPr="00C3049C" w:rsidRDefault="006329C6" w:rsidP="006329C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Productores</w:t>
            </w:r>
          </w:p>
        </w:tc>
        <w:tc>
          <w:tcPr>
            <w:tcW w:w="1794" w:type="dxa"/>
            <w:vAlign w:val="center"/>
          </w:tcPr>
          <w:p w:rsidR="006329C6" w:rsidRPr="00C3049C" w:rsidRDefault="006329C6" w:rsidP="006329C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Implementado</w:t>
            </w:r>
          </w:p>
        </w:tc>
        <w:tc>
          <w:tcPr>
            <w:tcW w:w="2069" w:type="dxa"/>
            <w:vAlign w:val="center"/>
          </w:tcPr>
          <w:p w:rsidR="006329C6" w:rsidRPr="00C3049C" w:rsidRDefault="006329C6" w:rsidP="006329C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sz w:val="24"/>
                <w:szCs w:val="24"/>
              </w:rPr>
              <w:t xml:space="preserve">Código y tabla </w:t>
            </w:r>
            <w:r w:rsidRPr="00C3049C">
              <w:rPr>
                <w:rStyle w:val="CdigoHTML"/>
                <w:rFonts w:ascii="Times New Roman" w:eastAsiaTheme="minorEastAsia" w:hAnsi="Times New Roman" w:cs="Times New Roman"/>
                <w:sz w:val="24"/>
                <w:szCs w:val="24"/>
              </w:rPr>
              <w:t>ControlPeso</w:t>
            </w:r>
            <w:r w:rsidRPr="00C3049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65DF3" w:rsidRPr="00C3049C" w:rsidTr="00EA2FFD">
        <w:trPr>
          <w:trHeight w:val="759"/>
          <w:jc w:val="center"/>
        </w:trPr>
        <w:tc>
          <w:tcPr>
            <w:tcW w:w="1648" w:type="dxa"/>
            <w:vAlign w:val="center"/>
          </w:tcPr>
          <w:p w:rsidR="00741194" w:rsidRPr="00C3049C" w:rsidRDefault="006329C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RQF005</w:t>
            </w:r>
          </w:p>
        </w:tc>
        <w:tc>
          <w:tcPr>
            <w:tcW w:w="2271" w:type="dxa"/>
            <w:vAlign w:val="center"/>
          </w:tcPr>
          <w:p w:rsidR="00741194" w:rsidRPr="00C3049C" w:rsidRDefault="006329C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Control de alimentacion</w:t>
            </w:r>
          </w:p>
        </w:tc>
        <w:tc>
          <w:tcPr>
            <w:tcW w:w="1853" w:type="dxa"/>
            <w:vAlign w:val="center"/>
          </w:tcPr>
          <w:p w:rsidR="00741194" w:rsidRPr="00C3049C" w:rsidRDefault="006329C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Productores</w:t>
            </w:r>
          </w:p>
        </w:tc>
        <w:tc>
          <w:tcPr>
            <w:tcW w:w="1794" w:type="dxa"/>
            <w:vAlign w:val="center"/>
          </w:tcPr>
          <w:p w:rsidR="00741194" w:rsidRPr="00C3049C" w:rsidRDefault="006329C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Implementado</w:t>
            </w:r>
          </w:p>
        </w:tc>
        <w:tc>
          <w:tcPr>
            <w:tcW w:w="2069" w:type="dxa"/>
            <w:vAlign w:val="center"/>
          </w:tcPr>
          <w:p w:rsidR="00741194" w:rsidRPr="00C3049C" w:rsidRDefault="006329C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sz w:val="24"/>
                <w:szCs w:val="24"/>
              </w:rPr>
              <w:t xml:space="preserve">Código y tabla </w:t>
            </w:r>
            <w:r w:rsidRPr="00C3049C">
              <w:rPr>
                <w:rStyle w:val="CdigoHTML"/>
                <w:rFonts w:ascii="Times New Roman" w:eastAsiaTheme="minorEastAsia" w:hAnsi="Times New Roman" w:cs="Times New Roman"/>
                <w:sz w:val="24"/>
                <w:szCs w:val="24"/>
              </w:rPr>
              <w:t>Alimento</w:t>
            </w:r>
            <w:r w:rsidRPr="00C3049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65DF3" w:rsidRPr="00C3049C" w:rsidTr="00EA2FFD">
        <w:trPr>
          <w:trHeight w:val="383"/>
          <w:jc w:val="center"/>
        </w:trPr>
        <w:tc>
          <w:tcPr>
            <w:tcW w:w="1648" w:type="dxa"/>
            <w:vAlign w:val="center"/>
          </w:tcPr>
          <w:p w:rsidR="00741194" w:rsidRPr="00C3049C" w:rsidRDefault="006329C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RQF006</w:t>
            </w:r>
          </w:p>
        </w:tc>
        <w:tc>
          <w:tcPr>
            <w:tcW w:w="2271" w:type="dxa"/>
            <w:vAlign w:val="center"/>
          </w:tcPr>
          <w:p w:rsidR="00741194" w:rsidRPr="00C3049C" w:rsidRDefault="006329C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Calculo de dosificacion</w:t>
            </w:r>
          </w:p>
        </w:tc>
        <w:tc>
          <w:tcPr>
            <w:tcW w:w="1853" w:type="dxa"/>
            <w:vAlign w:val="center"/>
          </w:tcPr>
          <w:p w:rsidR="00741194" w:rsidRPr="00C3049C" w:rsidRDefault="006329C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Productores</w:t>
            </w:r>
          </w:p>
        </w:tc>
        <w:tc>
          <w:tcPr>
            <w:tcW w:w="1794" w:type="dxa"/>
            <w:vAlign w:val="center"/>
          </w:tcPr>
          <w:p w:rsidR="00741194" w:rsidRPr="00C3049C" w:rsidRDefault="006329C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Implementado</w:t>
            </w:r>
          </w:p>
        </w:tc>
        <w:tc>
          <w:tcPr>
            <w:tcW w:w="2069" w:type="dxa"/>
            <w:vAlign w:val="center"/>
          </w:tcPr>
          <w:p w:rsidR="00741194" w:rsidRPr="00C3049C" w:rsidRDefault="006329C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sz w:val="24"/>
                <w:szCs w:val="24"/>
              </w:rPr>
              <w:t>Algoritmo de cálculo de dosificación.</w:t>
            </w:r>
          </w:p>
        </w:tc>
      </w:tr>
      <w:tr w:rsidR="006329C6" w:rsidRPr="00C3049C" w:rsidTr="00EA2FFD">
        <w:trPr>
          <w:trHeight w:val="497"/>
          <w:jc w:val="center"/>
        </w:trPr>
        <w:tc>
          <w:tcPr>
            <w:tcW w:w="1648" w:type="dxa"/>
            <w:vAlign w:val="center"/>
          </w:tcPr>
          <w:p w:rsidR="006329C6" w:rsidRPr="00C3049C" w:rsidRDefault="006329C6" w:rsidP="006329C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RQF007</w:t>
            </w:r>
          </w:p>
        </w:tc>
        <w:tc>
          <w:tcPr>
            <w:tcW w:w="2271" w:type="dxa"/>
            <w:vAlign w:val="center"/>
          </w:tcPr>
          <w:p w:rsidR="006329C6" w:rsidRPr="00C3049C" w:rsidRDefault="006329C6" w:rsidP="006329C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Registro de medicamentos</w:t>
            </w:r>
          </w:p>
        </w:tc>
        <w:tc>
          <w:tcPr>
            <w:tcW w:w="1853" w:type="dxa"/>
            <w:vAlign w:val="center"/>
          </w:tcPr>
          <w:p w:rsidR="006329C6" w:rsidRPr="00C3049C" w:rsidRDefault="006329C6" w:rsidP="006329C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Productores</w:t>
            </w:r>
          </w:p>
        </w:tc>
        <w:tc>
          <w:tcPr>
            <w:tcW w:w="1794" w:type="dxa"/>
            <w:vAlign w:val="center"/>
          </w:tcPr>
          <w:p w:rsidR="006329C6" w:rsidRPr="00C3049C" w:rsidRDefault="006329C6" w:rsidP="006329C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Implementado</w:t>
            </w:r>
          </w:p>
        </w:tc>
        <w:tc>
          <w:tcPr>
            <w:tcW w:w="2069" w:type="dxa"/>
            <w:vAlign w:val="center"/>
          </w:tcPr>
          <w:p w:rsidR="006329C6" w:rsidRPr="00C3049C" w:rsidRDefault="00EA2FFD" w:rsidP="006329C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Codigo y table </w:t>
            </w:r>
            <w:r w:rsidRPr="00C3049C">
              <w:rPr>
                <w:rStyle w:val="CdigoHTML"/>
                <w:rFonts w:ascii="Times New Roman" w:eastAsiaTheme="minorEastAsia" w:hAnsi="Times New Roman" w:cs="Times New Roman"/>
                <w:sz w:val="24"/>
                <w:szCs w:val="24"/>
              </w:rPr>
              <w:t>Medicamento</w:t>
            </w:r>
            <w:r w:rsidRPr="00C3049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EA2FFD" w:rsidRPr="00C3049C" w:rsidTr="00EA2FFD">
        <w:trPr>
          <w:trHeight w:val="497"/>
          <w:jc w:val="center"/>
        </w:trPr>
        <w:tc>
          <w:tcPr>
            <w:tcW w:w="1648" w:type="dxa"/>
            <w:vAlign w:val="center"/>
          </w:tcPr>
          <w:p w:rsidR="00EA2FFD" w:rsidRPr="00C3049C" w:rsidRDefault="00EA2FFD" w:rsidP="00EA2FF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RQF008</w:t>
            </w:r>
          </w:p>
        </w:tc>
        <w:tc>
          <w:tcPr>
            <w:tcW w:w="2271" w:type="dxa"/>
            <w:vAlign w:val="center"/>
          </w:tcPr>
          <w:p w:rsidR="00EA2FFD" w:rsidRPr="00C3049C" w:rsidRDefault="00EA2FFD" w:rsidP="00EA2FF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Consulta del historial</w:t>
            </w:r>
          </w:p>
        </w:tc>
        <w:tc>
          <w:tcPr>
            <w:tcW w:w="1853" w:type="dxa"/>
            <w:vAlign w:val="center"/>
          </w:tcPr>
          <w:p w:rsidR="00EA2FFD" w:rsidRPr="00C3049C" w:rsidRDefault="00EA2FFD" w:rsidP="00EA2FF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Productores / Administradores</w:t>
            </w:r>
          </w:p>
        </w:tc>
        <w:tc>
          <w:tcPr>
            <w:tcW w:w="1794" w:type="dxa"/>
            <w:vAlign w:val="center"/>
          </w:tcPr>
          <w:p w:rsidR="00EA2FFD" w:rsidRPr="00C3049C" w:rsidRDefault="00EA2FFD" w:rsidP="00EA2FF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Implementado</w:t>
            </w:r>
          </w:p>
        </w:tc>
        <w:tc>
          <w:tcPr>
            <w:tcW w:w="2069" w:type="dxa"/>
            <w:vAlign w:val="center"/>
          </w:tcPr>
          <w:p w:rsidR="00EA2FFD" w:rsidRPr="00C3049C" w:rsidRDefault="00EA2FFD" w:rsidP="00EA2FF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sz w:val="24"/>
                <w:szCs w:val="24"/>
              </w:rPr>
              <w:t xml:space="preserve">Código de consulta de historial y tabla </w:t>
            </w:r>
            <w:r w:rsidRPr="00C3049C">
              <w:rPr>
                <w:rStyle w:val="CdigoHTML"/>
                <w:rFonts w:ascii="Times New Roman" w:eastAsiaTheme="minorEastAsia" w:hAnsi="Times New Roman" w:cs="Times New Roman"/>
                <w:sz w:val="24"/>
                <w:szCs w:val="24"/>
              </w:rPr>
              <w:t>HistorialMedico</w:t>
            </w:r>
            <w:r w:rsidRPr="00C3049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EA2FFD" w:rsidRPr="00C3049C" w:rsidTr="00EA2FFD">
        <w:trPr>
          <w:trHeight w:val="497"/>
          <w:jc w:val="center"/>
        </w:trPr>
        <w:tc>
          <w:tcPr>
            <w:tcW w:w="1648" w:type="dxa"/>
            <w:vAlign w:val="center"/>
          </w:tcPr>
          <w:p w:rsidR="00EA2FFD" w:rsidRPr="00C3049C" w:rsidRDefault="00EA2FFD" w:rsidP="00EA2FF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RQF009</w:t>
            </w:r>
          </w:p>
        </w:tc>
        <w:tc>
          <w:tcPr>
            <w:tcW w:w="2271" w:type="dxa"/>
            <w:vAlign w:val="center"/>
          </w:tcPr>
          <w:p w:rsidR="00EA2FFD" w:rsidRPr="00C3049C" w:rsidRDefault="00EA2FFD" w:rsidP="00EA2FF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Generacion de reportes</w:t>
            </w:r>
          </w:p>
        </w:tc>
        <w:tc>
          <w:tcPr>
            <w:tcW w:w="1853" w:type="dxa"/>
            <w:vAlign w:val="center"/>
          </w:tcPr>
          <w:p w:rsidR="00EA2FFD" w:rsidRPr="00C3049C" w:rsidRDefault="00EA2FFD" w:rsidP="00EA2FF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Productores / Administradores</w:t>
            </w:r>
          </w:p>
        </w:tc>
        <w:tc>
          <w:tcPr>
            <w:tcW w:w="1794" w:type="dxa"/>
            <w:vAlign w:val="center"/>
          </w:tcPr>
          <w:p w:rsidR="00EA2FFD" w:rsidRPr="00C3049C" w:rsidRDefault="00EA2FFD" w:rsidP="00EA2FF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Por verificar</w:t>
            </w:r>
          </w:p>
        </w:tc>
        <w:tc>
          <w:tcPr>
            <w:tcW w:w="2069" w:type="dxa"/>
            <w:vAlign w:val="center"/>
          </w:tcPr>
          <w:p w:rsidR="00EA2FFD" w:rsidRPr="00C3049C" w:rsidRDefault="00EA2FFD" w:rsidP="00EA2FF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sz w:val="24"/>
                <w:szCs w:val="24"/>
              </w:rPr>
              <w:t>Código generación de reportes.</w:t>
            </w:r>
          </w:p>
        </w:tc>
      </w:tr>
      <w:tr w:rsidR="00EA2FFD" w:rsidRPr="00C3049C" w:rsidTr="00EA2FFD">
        <w:trPr>
          <w:trHeight w:val="497"/>
          <w:jc w:val="center"/>
        </w:trPr>
        <w:tc>
          <w:tcPr>
            <w:tcW w:w="1648" w:type="dxa"/>
            <w:vAlign w:val="center"/>
          </w:tcPr>
          <w:p w:rsidR="00EA2FFD" w:rsidRPr="00C3049C" w:rsidRDefault="00EA2FFD" w:rsidP="00EA2FF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RQF010</w:t>
            </w:r>
          </w:p>
        </w:tc>
        <w:tc>
          <w:tcPr>
            <w:tcW w:w="2271" w:type="dxa"/>
            <w:vAlign w:val="center"/>
          </w:tcPr>
          <w:p w:rsidR="00EA2FFD" w:rsidRPr="00C3049C" w:rsidRDefault="00EA2FFD" w:rsidP="00EA2FF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Notificaciones</w:t>
            </w:r>
          </w:p>
        </w:tc>
        <w:tc>
          <w:tcPr>
            <w:tcW w:w="1853" w:type="dxa"/>
            <w:vAlign w:val="center"/>
          </w:tcPr>
          <w:p w:rsidR="00EA2FFD" w:rsidRPr="00C3049C" w:rsidRDefault="00EA2FFD" w:rsidP="00EA2FF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Productores</w:t>
            </w:r>
          </w:p>
        </w:tc>
        <w:tc>
          <w:tcPr>
            <w:tcW w:w="1794" w:type="dxa"/>
            <w:vAlign w:val="center"/>
          </w:tcPr>
          <w:p w:rsidR="00EA2FFD" w:rsidRPr="00C3049C" w:rsidRDefault="00EA2FFD" w:rsidP="00EA2FF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Por verificar</w:t>
            </w:r>
          </w:p>
        </w:tc>
        <w:tc>
          <w:tcPr>
            <w:tcW w:w="2069" w:type="dxa"/>
            <w:vAlign w:val="center"/>
          </w:tcPr>
          <w:p w:rsidR="00EA2FFD" w:rsidRPr="00C3049C" w:rsidRDefault="00EA2FFD" w:rsidP="00EA2FF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sz w:val="24"/>
                <w:szCs w:val="24"/>
              </w:rPr>
              <w:t>Código de gestión de notificaciones.</w:t>
            </w:r>
          </w:p>
        </w:tc>
      </w:tr>
      <w:tr w:rsidR="00EA2FFD" w:rsidRPr="00C3049C" w:rsidTr="00EA2FFD">
        <w:trPr>
          <w:trHeight w:val="497"/>
          <w:jc w:val="center"/>
        </w:trPr>
        <w:tc>
          <w:tcPr>
            <w:tcW w:w="1648" w:type="dxa"/>
            <w:vAlign w:val="center"/>
          </w:tcPr>
          <w:p w:rsidR="00EA2FFD" w:rsidRPr="00C3049C" w:rsidRDefault="00EA2FFD" w:rsidP="00EA2FF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RQF011</w:t>
            </w:r>
          </w:p>
        </w:tc>
        <w:tc>
          <w:tcPr>
            <w:tcW w:w="2271" w:type="dxa"/>
            <w:vAlign w:val="center"/>
          </w:tcPr>
          <w:p w:rsidR="00EA2FFD" w:rsidRPr="00C3049C" w:rsidRDefault="00EA2FFD" w:rsidP="00EA2FF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Gestion de datos</w:t>
            </w:r>
          </w:p>
        </w:tc>
        <w:tc>
          <w:tcPr>
            <w:tcW w:w="1853" w:type="dxa"/>
            <w:vAlign w:val="center"/>
          </w:tcPr>
          <w:p w:rsidR="00EA2FFD" w:rsidRPr="00C3049C" w:rsidRDefault="00EA2FFD" w:rsidP="00EA2FF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Administradores</w:t>
            </w:r>
          </w:p>
        </w:tc>
        <w:tc>
          <w:tcPr>
            <w:tcW w:w="1794" w:type="dxa"/>
            <w:vAlign w:val="center"/>
          </w:tcPr>
          <w:p w:rsidR="00EA2FFD" w:rsidRPr="00C3049C" w:rsidRDefault="00EA2FFD" w:rsidP="00EA2FF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Implementado</w:t>
            </w:r>
          </w:p>
        </w:tc>
        <w:tc>
          <w:tcPr>
            <w:tcW w:w="2069" w:type="dxa"/>
            <w:vAlign w:val="center"/>
          </w:tcPr>
          <w:p w:rsidR="00EA2FFD" w:rsidRPr="00C3049C" w:rsidRDefault="00EA2FFD" w:rsidP="00EA2FF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Codigo del panel y permisos de administrador</w:t>
            </w:r>
          </w:p>
        </w:tc>
      </w:tr>
    </w:tbl>
    <w:p w:rsidR="00741194" w:rsidRPr="00F65DF3" w:rsidRDefault="00F65DF3" w:rsidP="00F27EE3">
      <w:pPr>
        <w:pStyle w:val="Ttulo2"/>
      </w:pPr>
      <w:bookmarkStart w:id="7" w:name="_Toc241059904"/>
      <w:r w:rsidRPr="00F65DF3">
        <w:t>4.1 Descripción técnica por módulo</w:t>
      </w:r>
      <w:bookmarkEnd w:id="7"/>
    </w:p>
    <w:p w:rsidR="00741194" w:rsidRPr="00F65DF3" w:rsidRDefault="00F65D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Para cada módulo implementado, repetir la siguiente ficha: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61"/>
        <w:gridCol w:w="4965"/>
      </w:tblGrid>
      <w:tr w:rsidR="00F65DF3" w:rsidRPr="00F65DF3" w:rsidTr="00FF768C">
        <w:trPr>
          <w:tblHeader/>
          <w:jc w:val="center"/>
        </w:trPr>
        <w:tc>
          <w:tcPr>
            <w:tcW w:w="4961" w:type="dxa"/>
            <w:shd w:val="clear" w:color="auto" w:fill="1F4E78"/>
            <w:vAlign w:val="center"/>
          </w:tcPr>
          <w:p w:rsidR="00741194" w:rsidRPr="00F65DF3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Campo</w:t>
            </w:r>
          </w:p>
        </w:tc>
        <w:tc>
          <w:tcPr>
            <w:tcW w:w="4965" w:type="dxa"/>
            <w:shd w:val="clear" w:color="auto" w:fill="1F4E78"/>
            <w:vAlign w:val="center"/>
          </w:tcPr>
          <w:p w:rsidR="00741194" w:rsidRPr="00F65DF3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Contenido esperado</w:t>
            </w:r>
          </w:p>
        </w:tc>
      </w:tr>
      <w:tr w:rsidR="00F65DF3" w:rsidRPr="00C3049C" w:rsidTr="00FF768C">
        <w:trPr>
          <w:jc w:val="center"/>
        </w:trPr>
        <w:tc>
          <w:tcPr>
            <w:tcW w:w="4961" w:type="dxa"/>
            <w:vAlign w:val="center"/>
          </w:tcPr>
          <w:p w:rsidR="00741194" w:rsidRPr="00C3049C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Nombre del módulo</w:t>
            </w:r>
          </w:p>
        </w:tc>
        <w:tc>
          <w:tcPr>
            <w:tcW w:w="4965" w:type="dxa"/>
            <w:vAlign w:val="center"/>
          </w:tcPr>
          <w:p w:rsidR="00741194" w:rsidRPr="00C3049C" w:rsidRDefault="00945FC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</w:rPr>
              <w:t>Registro de usuarios</w:t>
            </w:r>
          </w:p>
        </w:tc>
      </w:tr>
      <w:tr w:rsidR="00F65DF3" w:rsidRPr="00C3049C" w:rsidTr="00FF768C">
        <w:trPr>
          <w:jc w:val="center"/>
        </w:trPr>
        <w:tc>
          <w:tcPr>
            <w:tcW w:w="4961" w:type="dxa"/>
            <w:vAlign w:val="center"/>
          </w:tcPr>
          <w:p w:rsidR="00741194" w:rsidRPr="00C3049C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Objetivo técnico</w:t>
            </w:r>
          </w:p>
        </w:tc>
        <w:tc>
          <w:tcPr>
            <w:tcW w:w="4965" w:type="dxa"/>
            <w:vAlign w:val="center"/>
          </w:tcPr>
          <w:p w:rsidR="00741194" w:rsidRPr="00C3049C" w:rsidRDefault="00945FC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</w:rPr>
              <w:t>Registrar productores y administradores en el sistema.</w:t>
            </w:r>
          </w:p>
        </w:tc>
      </w:tr>
      <w:tr w:rsidR="00F65DF3" w:rsidRPr="00C3049C" w:rsidTr="00FF768C">
        <w:trPr>
          <w:jc w:val="center"/>
        </w:trPr>
        <w:tc>
          <w:tcPr>
            <w:tcW w:w="4961" w:type="dxa"/>
            <w:vAlign w:val="center"/>
          </w:tcPr>
          <w:p w:rsidR="00741194" w:rsidRPr="00C3049C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Entradas</w:t>
            </w:r>
          </w:p>
        </w:tc>
        <w:tc>
          <w:tcPr>
            <w:tcW w:w="4965" w:type="dxa"/>
            <w:vAlign w:val="center"/>
          </w:tcPr>
          <w:p w:rsidR="00741194" w:rsidRPr="00C3049C" w:rsidRDefault="00945FC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</w:rPr>
              <w:t>Nombre, correo electrónico, contraseña y rol.</w:t>
            </w:r>
          </w:p>
        </w:tc>
      </w:tr>
      <w:tr w:rsidR="00F65DF3" w:rsidRPr="00C3049C" w:rsidTr="00FF768C">
        <w:trPr>
          <w:jc w:val="center"/>
        </w:trPr>
        <w:tc>
          <w:tcPr>
            <w:tcW w:w="4961" w:type="dxa"/>
            <w:vAlign w:val="center"/>
          </w:tcPr>
          <w:p w:rsidR="00741194" w:rsidRPr="00C3049C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Proceso</w:t>
            </w:r>
          </w:p>
        </w:tc>
        <w:tc>
          <w:tcPr>
            <w:tcW w:w="4965" w:type="dxa"/>
            <w:vAlign w:val="center"/>
          </w:tcPr>
          <w:p w:rsidR="00741194" w:rsidRPr="00C3049C" w:rsidRDefault="00945FCB" w:rsidP="00945FC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Validacion de datos, verificacion de correo unico y almacenamiento en la base de datos</w:t>
            </w:r>
          </w:p>
        </w:tc>
      </w:tr>
      <w:tr w:rsidR="00F65DF3" w:rsidRPr="00C3049C" w:rsidTr="00FF768C">
        <w:trPr>
          <w:jc w:val="center"/>
        </w:trPr>
        <w:tc>
          <w:tcPr>
            <w:tcW w:w="4961" w:type="dxa"/>
            <w:vAlign w:val="center"/>
          </w:tcPr>
          <w:p w:rsidR="00741194" w:rsidRPr="00C3049C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Salidas</w:t>
            </w:r>
          </w:p>
        </w:tc>
        <w:tc>
          <w:tcPr>
            <w:tcW w:w="4965" w:type="dxa"/>
            <w:vAlign w:val="center"/>
          </w:tcPr>
          <w:p w:rsidR="00741194" w:rsidRPr="00C3049C" w:rsidRDefault="00F65DF3" w:rsidP="00945FC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Respuesta, pantalla, registro o </w:t>
            </w:r>
            <w:r w:rsidR="00945FCB"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mensaje de error al registrar</w:t>
            </w:r>
          </w:p>
        </w:tc>
      </w:tr>
      <w:tr w:rsidR="00F65DF3" w:rsidRPr="00C3049C" w:rsidTr="00FF768C">
        <w:trPr>
          <w:jc w:val="center"/>
        </w:trPr>
        <w:tc>
          <w:tcPr>
            <w:tcW w:w="4961" w:type="dxa"/>
            <w:vAlign w:val="center"/>
          </w:tcPr>
          <w:p w:rsidR="00741194" w:rsidRPr="00C3049C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Archivos implicados</w:t>
            </w:r>
          </w:p>
        </w:tc>
        <w:tc>
          <w:tcPr>
            <w:tcW w:w="4965" w:type="dxa"/>
            <w:vAlign w:val="center"/>
          </w:tcPr>
          <w:p w:rsidR="00945FCB" w:rsidRPr="00C3049C" w:rsidRDefault="00945FCB">
            <w:pPr>
              <w:rPr>
                <w:rFonts w:ascii="Times New Roman" w:hAnsi="Times New Roman" w:cs="Times New Roman"/>
              </w:rPr>
            </w:pPr>
            <w:r w:rsidRPr="00C3049C">
              <w:rPr>
                <w:rFonts w:ascii="Times New Roman" w:hAnsi="Times New Roman" w:cs="Times New Roman"/>
              </w:rPr>
              <w:t xml:space="preserve">Registro.php, Usuario.php, </w:t>
            </w:r>
          </w:p>
          <w:p w:rsidR="00741194" w:rsidRPr="00C3049C" w:rsidRDefault="00945FC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</w:rPr>
              <w:t>Conexion.php</w:t>
            </w:r>
            <w:r w:rsidR="00F65DF3"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F65DF3" w:rsidRPr="00C3049C" w:rsidTr="00FF768C">
        <w:trPr>
          <w:jc w:val="center"/>
        </w:trPr>
        <w:tc>
          <w:tcPr>
            <w:tcW w:w="4961" w:type="dxa"/>
            <w:vAlign w:val="center"/>
          </w:tcPr>
          <w:p w:rsidR="00741194" w:rsidRPr="00C3049C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Tablas implicadas</w:t>
            </w:r>
          </w:p>
        </w:tc>
        <w:tc>
          <w:tcPr>
            <w:tcW w:w="4965" w:type="dxa"/>
            <w:vAlign w:val="center"/>
          </w:tcPr>
          <w:p w:rsidR="00741194" w:rsidRPr="00C3049C" w:rsidRDefault="00665B2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</w:rPr>
              <w:t>usuarios</w:t>
            </w:r>
          </w:p>
        </w:tc>
      </w:tr>
      <w:tr w:rsidR="00F65DF3" w:rsidRPr="00C3049C" w:rsidTr="00FF768C">
        <w:trPr>
          <w:jc w:val="center"/>
        </w:trPr>
        <w:tc>
          <w:tcPr>
            <w:tcW w:w="4961" w:type="dxa"/>
            <w:vAlign w:val="center"/>
          </w:tcPr>
          <w:p w:rsidR="00741194" w:rsidRPr="00C3049C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Errores controlados</w:t>
            </w:r>
          </w:p>
        </w:tc>
        <w:tc>
          <w:tcPr>
            <w:tcW w:w="4965" w:type="dxa"/>
            <w:vAlign w:val="center"/>
          </w:tcPr>
          <w:p w:rsidR="00741194" w:rsidRPr="00C3049C" w:rsidRDefault="00FE29F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</w:rPr>
              <w:t>Cantidad inválida, unidad incorrecta, datos inc</w:t>
            </w:r>
            <w:r w:rsidR="00BA7438" w:rsidRPr="00C3049C">
              <w:rPr>
                <w:rFonts w:ascii="Times New Roman" w:hAnsi="Times New Roman" w:cs="Times New Roman"/>
              </w:rPr>
              <w:t>omple</w:t>
            </w:r>
          </w:p>
        </w:tc>
      </w:tr>
      <w:tr w:rsidR="00F65DF3" w:rsidRPr="00C3049C" w:rsidTr="00FF768C">
        <w:trPr>
          <w:jc w:val="center"/>
        </w:trPr>
        <w:tc>
          <w:tcPr>
            <w:tcW w:w="4961" w:type="dxa"/>
            <w:vAlign w:val="center"/>
          </w:tcPr>
          <w:p w:rsidR="00741194" w:rsidRPr="00C3049C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Evidencia</w:t>
            </w:r>
          </w:p>
        </w:tc>
        <w:tc>
          <w:tcPr>
            <w:tcW w:w="4965" w:type="dxa"/>
            <w:vAlign w:val="center"/>
          </w:tcPr>
          <w:p w:rsidR="00741194" w:rsidRPr="00C3049C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Capturas y/</w:t>
            </w:r>
            <w:r w:rsidR="00665B25"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 fragmento de código relevante del registro.</w:t>
            </w:r>
          </w:p>
        </w:tc>
      </w:tr>
      <w:tr w:rsidR="00FF768C" w:rsidRPr="00C3049C" w:rsidTr="00FF768C">
        <w:trPr>
          <w:jc w:val="center"/>
        </w:trPr>
        <w:tc>
          <w:tcPr>
            <w:tcW w:w="4961" w:type="dxa"/>
            <w:vAlign w:val="center"/>
          </w:tcPr>
          <w:p w:rsidR="00FF768C" w:rsidRPr="00C3049C" w:rsidRDefault="00FF768C" w:rsidP="00FF768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Nombre del módulo</w:t>
            </w:r>
          </w:p>
        </w:tc>
        <w:tc>
          <w:tcPr>
            <w:tcW w:w="4965" w:type="dxa"/>
            <w:vAlign w:val="center"/>
          </w:tcPr>
          <w:p w:rsidR="00FF768C" w:rsidRPr="00C3049C" w:rsidRDefault="00FF768C" w:rsidP="00FF768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Autenticación de usuarios.</w:t>
            </w:r>
          </w:p>
        </w:tc>
      </w:tr>
      <w:tr w:rsidR="00FF768C" w:rsidRPr="00C3049C" w:rsidTr="00FF768C">
        <w:trPr>
          <w:jc w:val="center"/>
        </w:trPr>
        <w:tc>
          <w:tcPr>
            <w:tcW w:w="4961" w:type="dxa"/>
            <w:vAlign w:val="center"/>
          </w:tcPr>
          <w:p w:rsidR="00FF768C" w:rsidRPr="00C3049C" w:rsidRDefault="00FF768C" w:rsidP="00FF768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Objetivo técnico</w:t>
            </w:r>
          </w:p>
        </w:tc>
        <w:tc>
          <w:tcPr>
            <w:tcW w:w="4965" w:type="dxa"/>
            <w:vAlign w:val="center"/>
          </w:tcPr>
          <w:p w:rsidR="00FF768C" w:rsidRPr="00C3049C" w:rsidRDefault="00665B25" w:rsidP="00FF768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</w:rPr>
              <w:t>Validar el acceso al sistema según el rol.</w:t>
            </w:r>
          </w:p>
        </w:tc>
      </w:tr>
      <w:tr w:rsidR="00FF768C" w:rsidRPr="00C3049C" w:rsidTr="00FF768C">
        <w:trPr>
          <w:jc w:val="center"/>
        </w:trPr>
        <w:tc>
          <w:tcPr>
            <w:tcW w:w="4961" w:type="dxa"/>
            <w:vAlign w:val="center"/>
          </w:tcPr>
          <w:p w:rsidR="00FF768C" w:rsidRPr="00C3049C" w:rsidRDefault="00FF768C" w:rsidP="00FF768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Entradas</w:t>
            </w:r>
          </w:p>
        </w:tc>
        <w:tc>
          <w:tcPr>
            <w:tcW w:w="4965" w:type="dxa"/>
            <w:vAlign w:val="center"/>
          </w:tcPr>
          <w:p w:rsidR="00FF768C" w:rsidRPr="00C3049C" w:rsidRDefault="00665B25" w:rsidP="00FF768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</w:rPr>
              <w:t>Correo y contraseña.</w:t>
            </w:r>
          </w:p>
        </w:tc>
      </w:tr>
      <w:tr w:rsidR="00FF768C" w:rsidRPr="00C3049C" w:rsidTr="00FF768C">
        <w:trPr>
          <w:jc w:val="center"/>
        </w:trPr>
        <w:tc>
          <w:tcPr>
            <w:tcW w:w="4961" w:type="dxa"/>
            <w:vAlign w:val="center"/>
          </w:tcPr>
          <w:p w:rsidR="00FF768C" w:rsidRPr="00C3049C" w:rsidRDefault="00FF768C" w:rsidP="00FF768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Proceso</w:t>
            </w:r>
          </w:p>
        </w:tc>
        <w:tc>
          <w:tcPr>
            <w:tcW w:w="4965" w:type="dxa"/>
            <w:vAlign w:val="center"/>
          </w:tcPr>
          <w:p w:rsidR="00FF768C" w:rsidRPr="00C3049C" w:rsidRDefault="00665B25" w:rsidP="00FF768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Comprobaciones de credenciales cifradas y creacion de sesion</w:t>
            </w:r>
          </w:p>
        </w:tc>
      </w:tr>
      <w:tr w:rsidR="00FF768C" w:rsidRPr="00C3049C" w:rsidTr="00FF768C">
        <w:trPr>
          <w:jc w:val="center"/>
        </w:trPr>
        <w:tc>
          <w:tcPr>
            <w:tcW w:w="4961" w:type="dxa"/>
            <w:vAlign w:val="center"/>
          </w:tcPr>
          <w:p w:rsidR="00FF768C" w:rsidRPr="00C3049C" w:rsidRDefault="00FF768C" w:rsidP="00FF768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Salidas</w:t>
            </w:r>
          </w:p>
        </w:tc>
        <w:tc>
          <w:tcPr>
            <w:tcW w:w="4965" w:type="dxa"/>
            <w:vAlign w:val="center"/>
          </w:tcPr>
          <w:p w:rsidR="00FF768C" w:rsidRPr="00C3049C" w:rsidRDefault="00665B25" w:rsidP="00665B2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Respuesta, pantalla, acceso</w:t>
            </w:r>
            <w:r w:rsidR="00FF768C"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o </w:t>
            </w:r>
            <w:r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mensaje de error al iniciar sesion</w:t>
            </w:r>
          </w:p>
        </w:tc>
      </w:tr>
      <w:tr w:rsidR="00FF768C" w:rsidRPr="00C3049C" w:rsidTr="00FF768C">
        <w:trPr>
          <w:jc w:val="center"/>
        </w:trPr>
        <w:tc>
          <w:tcPr>
            <w:tcW w:w="4961" w:type="dxa"/>
            <w:vAlign w:val="center"/>
          </w:tcPr>
          <w:p w:rsidR="00FF768C" w:rsidRPr="00C3049C" w:rsidRDefault="00FF768C" w:rsidP="00FF768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Archivos implicados</w:t>
            </w:r>
          </w:p>
        </w:tc>
        <w:tc>
          <w:tcPr>
            <w:tcW w:w="4965" w:type="dxa"/>
            <w:vAlign w:val="center"/>
          </w:tcPr>
          <w:p w:rsidR="00665B25" w:rsidRPr="00C3049C" w:rsidRDefault="00665B25" w:rsidP="00FF768C">
            <w:pPr>
              <w:rPr>
                <w:rFonts w:ascii="Times New Roman" w:hAnsi="Times New Roman" w:cs="Times New Roman"/>
              </w:rPr>
            </w:pPr>
            <w:r w:rsidRPr="00C3049C">
              <w:rPr>
                <w:rFonts w:ascii="Times New Roman" w:hAnsi="Times New Roman" w:cs="Times New Roman"/>
              </w:rPr>
              <w:t xml:space="preserve">Login.php, </w:t>
            </w:r>
          </w:p>
          <w:p w:rsidR="00FF768C" w:rsidRPr="00C3049C" w:rsidRDefault="00665B25" w:rsidP="00FF768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</w:rPr>
              <w:t xml:space="preserve"> Sesion.php</w:t>
            </w:r>
            <w:r w:rsidR="00FF768C"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FF768C" w:rsidRPr="00C3049C" w:rsidTr="00FF768C">
        <w:trPr>
          <w:jc w:val="center"/>
        </w:trPr>
        <w:tc>
          <w:tcPr>
            <w:tcW w:w="4961" w:type="dxa"/>
            <w:vAlign w:val="center"/>
          </w:tcPr>
          <w:p w:rsidR="00FF768C" w:rsidRPr="00C3049C" w:rsidRDefault="00FF768C" w:rsidP="00FF768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Tablas implicadas</w:t>
            </w:r>
          </w:p>
        </w:tc>
        <w:tc>
          <w:tcPr>
            <w:tcW w:w="4965" w:type="dxa"/>
            <w:vAlign w:val="center"/>
          </w:tcPr>
          <w:p w:rsidR="00FF768C" w:rsidRPr="00C3049C" w:rsidRDefault="00665B25" w:rsidP="00FF768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</w:rPr>
              <w:t>usuarios</w:t>
            </w:r>
          </w:p>
        </w:tc>
      </w:tr>
      <w:tr w:rsidR="00FF768C" w:rsidRPr="00C3049C" w:rsidTr="00FF768C">
        <w:trPr>
          <w:jc w:val="center"/>
        </w:trPr>
        <w:tc>
          <w:tcPr>
            <w:tcW w:w="4961" w:type="dxa"/>
            <w:vAlign w:val="center"/>
          </w:tcPr>
          <w:p w:rsidR="00FF768C" w:rsidRPr="00C3049C" w:rsidRDefault="00FF768C" w:rsidP="00FF768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Errores controlados</w:t>
            </w:r>
          </w:p>
        </w:tc>
        <w:tc>
          <w:tcPr>
            <w:tcW w:w="4965" w:type="dxa"/>
            <w:vAlign w:val="center"/>
          </w:tcPr>
          <w:p w:rsidR="00FF768C" w:rsidRPr="00C3049C" w:rsidRDefault="00665B25" w:rsidP="00FF768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</w:rPr>
              <w:t>Usuario inexistente o contraseña incorrecta.</w:t>
            </w:r>
          </w:p>
        </w:tc>
      </w:tr>
      <w:tr w:rsidR="00FF768C" w:rsidRPr="00C3049C" w:rsidTr="00FF768C">
        <w:trPr>
          <w:jc w:val="center"/>
        </w:trPr>
        <w:tc>
          <w:tcPr>
            <w:tcW w:w="4961" w:type="dxa"/>
            <w:vAlign w:val="center"/>
          </w:tcPr>
          <w:p w:rsidR="00FF768C" w:rsidRPr="00C3049C" w:rsidRDefault="00FF768C" w:rsidP="00FF768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Evidencia</w:t>
            </w:r>
          </w:p>
        </w:tc>
        <w:tc>
          <w:tcPr>
            <w:tcW w:w="4965" w:type="dxa"/>
            <w:vAlign w:val="center"/>
          </w:tcPr>
          <w:p w:rsidR="00FF768C" w:rsidRPr="00C3049C" w:rsidRDefault="00894483" w:rsidP="00FF768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</w:rPr>
              <w:t>Capturas de pantalla C</w:t>
            </w:r>
            <w:r w:rsidR="00D76B90" w:rsidRPr="00C3049C">
              <w:rPr>
                <w:rFonts w:ascii="Times New Roman" w:hAnsi="Times New Roman" w:cs="Times New Roman"/>
              </w:rPr>
              <w:t xml:space="preserve">ódigo de </w:t>
            </w:r>
            <w:r w:rsidRPr="00C3049C">
              <w:rPr>
                <w:rFonts w:ascii="Times New Roman" w:hAnsi="Times New Roman" w:cs="Times New Roman"/>
              </w:rPr>
              <w:t xml:space="preserve">relevante de iniciar </w:t>
            </w:r>
            <w:r w:rsidR="00665B25" w:rsidRPr="00C3049C">
              <w:rPr>
                <w:rFonts w:ascii="Times New Roman" w:hAnsi="Times New Roman" w:cs="Times New Roman"/>
              </w:rPr>
              <w:t>sesiones.</w:t>
            </w:r>
          </w:p>
        </w:tc>
      </w:tr>
      <w:tr w:rsidR="00FF768C" w:rsidRPr="00C3049C" w:rsidTr="00FF768C">
        <w:trPr>
          <w:jc w:val="center"/>
        </w:trPr>
        <w:tc>
          <w:tcPr>
            <w:tcW w:w="4961" w:type="dxa"/>
            <w:shd w:val="clear" w:color="auto" w:fill="1F497D" w:themeFill="text2"/>
            <w:vAlign w:val="center"/>
          </w:tcPr>
          <w:p w:rsidR="00FF768C" w:rsidRPr="00C3049C" w:rsidRDefault="00FF768C" w:rsidP="00FF768C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Campo</w:t>
            </w:r>
          </w:p>
        </w:tc>
        <w:tc>
          <w:tcPr>
            <w:tcW w:w="4965" w:type="dxa"/>
            <w:shd w:val="clear" w:color="auto" w:fill="1F497D" w:themeFill="text2"/>
            <w:vAlign w:val="center"/>
          </w:tcPr>
          <w:p w:rsidR="00FF768C" w:rsidRPr="00C3049C" w:rsidRDefault="00FF768C" w:rsidP="00FF768C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Contenido esperado</w:t>
            </w:r>
          </w:p>
        </w:tc>
      </w:tr>
      <w:tr w:rsidR="00FF768C" w:rsidRPr="00C3049C" w:rsidTr="00FF768C">
        <w:tblPrEx>
          <w:jc w:val="left"/>
        </w:tblPrEx>
        <w:tc>
          <w:tcPr>
            <w:tcW w:w="4961" w:type="dxa"/>
          </w:tcPr>
          <w:p w:rsidR="00FF768C" w:rsidRPr="00C3049C" w:rsidRDefault="00FF768C" w:rsidP="00A4595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Nombre del módulo</w:t>
            </w:r>
          </w:p>
        </w:tc>
        <w:tc>
          <w:tcPr>
            <w:tcW w:w="4965" w:type="dxa"/>
          </w:tcPr>
          <w:p w:rsidR="00FF768C" w:rsidRPr="00C3049C" w:rsidRDefault="00FF768C" w:rsidP="00A4595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665B25" w:rsidRPr="00C3049C">
              <w:rPr>
                <w:rFonts w:ascii="Times New Roman" w:hAnsi="Times New Roman" w:cs="Times New Roman"/>
              </w:rPr>
              <w:t>Gestión de animales</w:t>
            </w:r>
          </w:p>
        </w:tc>
      </w:tr>
      <w:tr w:rsidR="00FF768C" w:rsidRPr="00C3049C" w:rsidTr="00FF768C">
        <w:tblPrEx>
          <w:jc w:val="left"/>
        </w:tblPrEx>
        <w:tc>
          <w:tcPr>
            <w:tcW w:w="4961" w:type="dxa"/>
          </w:tcPr>
          <w:p w:rsidR="00FF768C" w:rsidRPr="00C3049C" w:rsidRDefault="00FF768C" w:rsidP="00A4595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Objetivo técnico</w:t>
            </w:r>
          </w:p>
        </w:tc>
        <w:tc>
          <w:tcPr>
            <w:tcW w:w="4965" w:type="dxa"/>
          </w:tcPr>
          <w:p w:rsidR="00FF768C" w:rsidRPr="00C3049C" w:rsidRDefault="00D76B90" w:rsidP="00A4595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</w:rPr>
              <w:t>Permitir el registro y almacenamiento de la información básica de cada animal.</w:t>
            </w:r>
          </w:p>
        </w:tc>
      </w:tr>
      <w:tr w:rsidR="00FF768C" w:rsidRPr="00C3049C" w:rsidTr="00FF768C">
        <w:tblPrEx>
          <w:jc w:val="left"/>
        </w:tblPrEx>
        <w:tc>
          <w:tcPr>
            <w:tcW w:w="4961" w:type="dxa"/>
          </w:tcPr>
          <w:p w:rsidR="00FF768C" w:rsidRPr="00C3049C" w:rsidRDefault="00FF768C" w:rsidP="00A4595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Entradas</w:t>
            </w:r>
          </w:p>
        </w:tc>
        <w:tc>
          <w:tcPr>
            <w:tcW w:w="4965" w:type="dxa"/>
          </w:tcPr>
          <w:p w:rsidR="00FF768C" w:rsidRPr="00C3049C" w:rsidRDefault="00665B25" w:rsidP="00A4595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</w:rPr>
              <w:t>Nombre</w:t>
            </w:r>
            <w:r w:rsidR="00D76B90" w:rsidRPr="00C3049C">
              <w:rPr>
                <w:rFonts w:ascii="Times New Roman" w:hAnsi="Times New Roman" w:cs="Times New Roman"/>
              </w:rPr>
              <w:t>s</w:t>
            </w:r>
            <w:r w:rsidRPr="00C3049C">
              <w:rPr>
                <w:rFonts w:ascii="Times New Roman" w:hAnsi="Times New Roman" w:cs="Times New Roman"/>
              </w:rPr>
              <w:t>, especie</w:t>
            </w:r>
            <w:r w:rsidR="00D76B90" w:rsidRPr="00C3049C">
              <w:rPr>
                <w:rFonts w:ascii="Times New Roman" w:hAnsi="Times New Roman" w:cs="Times New Roman"/>
              </w:rPr>
              <w:t xml:space="preserve"> perteneciente</w:t>
            </w:r>
            <w:r w:rsidRPr="00C3049C">
              <w:rPr>
                <w:rFonts w:ascii="Times New Roman" w:hAnsi="Times New Roman" w:cs="Times New Roman"/>
              </w:rPr>
              <w:t>, raza, edad e identificación.</w:t>
            </w:r>
          </w:p>
        </w:tc>
      </w:tr>
      <w:tr w:rsidR="00FF768C" w:rsidRPr="00C3049C" w:rsidTr="00FF768C">
        <w:tblPrEx>
          <w:jc w:val="left"/>
        </w:tblPrEx>
        <w:tc>
          <w:tcPr>
            <w:tcW w:w="4961" w:type="dxa"/>
          </w:tcPr>
          <w:p w:rsidR="00FF768C" w:rsidRPr="00C3049C" w:rsidRDefault="00FF768C" w:rsidP="00A4595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Proceso</w:t>
            </w:r>
          </w:p>
        </w:tc>
        <w:tc>
          <w:tcPr>
            <w:tcW w:w="4965" w:type="dxa"/>
          </w:tcPr>
          <w:p w:rsidR="00FF768C" w:rsidRPr="00C3049C" w:rsidRDefault="00665B25" w:rsidP="00665B2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Validaciones y validaciones de datos en la nube de almacenamiento.</w:t>
            </w:r>
          </w:p>
        </w:tc>
      </w:tr>
      <w:tr w:rsidR="00FF768C" w:rsidRPr="00C3049C" w:rsidTr="00FF768C">
        <w:tblPrEx>
          <w:jc w:val="left"/>
        </w:tblPrEx>
        <w:tc>
          <w:tcPr>
            <w:tcW w:w="4961" w:type="dxa"/>
          </w:tcPr>
          <w:p w:rsidR="00FF768C" w:rsidRPr="00C3049C" w:rsidRDefault="00FF768C" w:rsidP="00A4595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Salidas</w:t>
            </w:r>
          </w:p>
        </w:tc>
        <w:tc>
          <w:tcPr>
            <w:tcW w:w="4965" w:type="dxa"/>
          </w:tcPr>
          <w:p w:rsidR="00FF768C" w:rsidRPr="00C3049C" w:rsidRDefault="00665B25" w:rsidP="00665B2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Respuesta, pantalla, registro de animal guardado correctamente.</w:t>
            </w:r>
          </w:p>
        </w:tc>
      </w:tr>
      <w:tr w:rsidR="00FF768C" w:rsidRPr="00C3049C" w:rsidTr="00FF768C">
        <w:tblPrEx>
          <w:jc w:val="left"/>
        </w:tblPrEx>
        <w:tc>
          <w:tcPr>
            <w:tcW w:w="4961" w:type="dxa"/>
          </w:tcPr>
          <w:p w:rsidR="00FF768C" w:rsidRPr="00C3049C" w:rsidRDefault="00FF768C" w:rsidP="00A4595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Archivos implicados</w:t>
            </w:r>
          </w:p>
        </w:tc>
        <w:tc>
          <w:tcPr>
            <w:tcW w:w="4965" w:type="dxa"/>
          </w:tcPr>
          <w:p w:rsidR="00FF768C" w:rsidRPr="00C3049C" w:rsidRDefault="00D76B90" w:rsidP="00A4595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</w:rPr>
              <w:t>AnimalRegistro.php, GuardarAnimal.php y ModificarAnimal.php</w:t>
            </w:r>
          </w:p>
        </w:tc>
      </w:tr>
      <w:tr w:rsidR="00FF768C" w:rsidRPr="00C3049C" w:rsidTr="00FF768C">
        <w:tblPrEx>
          <w:jc w:val="left"/>
        </w:tblPrEx>
        <w:tc>
          <w:tcPr>
            <w:tcW w:w="4961" w:type="dxa"/>
          </w:tcPr>
          <w:p w:rsidR="00FF768C" w:rsidRPr="00C3049C" w:rsidRDefault="00FF768C" w:rsidP="00A4595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Tablas implicadas</w:t>
            </w:r>
          </w:p>
        </w:tc>
        <w:tc>
          <w:tcPr>
            <w:tcW w:w="4965" w:type="dxa"/>
          </w:tcPr>
          <w:p w:rsidR="00FE29FF" w:rsidRPr="00C3049C" w:rsidRDefault="00FE29FF" w:rsidP="00A4595F">
            <w:pPr>
              <w:rPr>
                <w:rFonts w:ascii="Times New Roman" w:hAnsi="Times New Roman" w:cs="Times New Roman"/>
              </w:rPr>
            </w:pPr>
            <w:r w:rsidRPr="00C3049C">
              <w:rPr>
                <w:rStyle w:val="CdigoHTML"/>
                <w:rFonts w:ascii="Times New Roman" w:eastAsiaTheme="minorEastAsia" w:hAnsi="Times New Roman" w:cs="Times New Roman"/>
              </w:rPr>
              <w:t>Animal</w:t>
            </w:r>
            <w:r w:rsidRPr="00C3049C">
              <w:rPr>
                <w:rFonts w:ascii="Times New Roman" w:hAnsi="Times New Roman" w:cs="Times New Roman"/>
              </w:rPr>
              <w:t xml:space="preserve">, </w:t>
            </w:r>
            <w:r w:rsidRPr="00C3049C">
              <w:rPr>
                <w:rStyle w:val="CdigoHTML"/>
                <w:rFonts w:ascii="Times New Roman" w:eastAsiaTheme="minorEastAsia" w:hAnsi="Times New Roman" w:cs="Times New Roman"/>
              </w:rPr>
              <w:t>TipoAnimal</w:t>
            </w:r>
            <w:r w:rsidRPr="00C3049C">
              <w:rPr>
                <w:rFonts w:ascii="Times New Roman" w:hAnsi="Times New Roman" w:cs="Times New Roman"/>
              </w:rPr>
              <w:t>,</w:t>
            </w:r>
          </w:p>
          <w:p w:rsidR="00FF768C" w:rsidRPr="00C3049C" w:rsidRDefault="00FE29FF" w:rsidP="00A4595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</w:rPr>
              <w:lastRenderedPageBreak/>
              <w:t xml:space="preserve"> </w:t>
            </w:r>
            <w:r w:rsidRPr="00C3049C">
              <w:rPr>
                <w:rStyle w:val="CdigoHTML"/>
                <w:rFonts w:ascii="Times New Roman" w:eastAsiaTheme="minorEastAsia" w:hAnsi="Times New Roman" w:cs="Times New Roman"/>
              </w:rPr>
              <w:t>Genero</w:t>
            </w:r>
            <w:r w:rsidRPr="00C3049C">
              <w:rPr>
                <w:rFonts w:ascii="Times New Roman" w:hAnsi="Times New Roman" w:cs="Times New Roman"/>
              </w:rPr>
              <w:t xml:space="preserve">, </w:t>
            </w:r>
            <w:r w:rsidRPr="00C3049C">
              <w:rPr>
                <w:rStyle w:val="CdigoHTML"/>
                <w:rFonts w:ascii="Times New Roman" w:eastAsiaTheme="minorEastAsia" w:hAnsi="Times New Roman" w:cs="Times New Roman"/>
              </w:rPr>
              <w:t>Usuario</w:t>
            </w:r>
            <w:r w:rsidRPr="00C3049C">
              <w:rPr>
                <w:rFonts w:ascii="Times New Roman" w:hAnsi="Times New Roman" w:cs="Times New Roman"/>
              </w:rPr>
              <w:t>.</w:t>
            </w:r>
          </w:p>
        </w:tc>
      </w:tr>
      <w:tr w:rsidR="00FF768C" w:rsidRPr="00C3049C" w:rsidTr="00FF768C">
        <w:tblPrEx>
          <w:jc w:val="left"/>
        </w:tblPrEx>
        <w:tc>
          <w:tcPr>
            <w:tcW w:w="4961" w:type="dxa"/>
          </w:tcPr>
          <w:p w:rsidR="00FF768C" w:rsidRPr="00C3049C" w:rsidRDefault="00FF768C" w:rsidP="00A4595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Errores controlados</w:t>
            </w:r>
          </w:p>
        </w:tc>
        <w:tc>
          <w:tcPr>
            <w:tcW w:w="4965" w:type="dxa"/>
          </w:tcPr>
          <w:p w:rsidR="00FF768C" w:rsidRPr="00C3049C" w:rsidRDefault="00894483" w:rsidP="00A4595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Datos incorrectos  o datos duplicados de los animales</w:t>
            </w:r>
          </w:p>
        </w:tc>
      </w:tr>
      <w:tr w:rsidR="00FF768C" w:rsidRPr="00C3049C" w:rsidTr="00FF768C">
        <w:tblPrEx>
          <w:jc w:val="left"/>
        </w:tblPrEx>
        <w:tc>
          <w:tcPr>
            <w:tcW w:w="4961" w:type="dxa"/>
          </w:tcPr>
          <w:p w:rsidR="00FF768C" w:rsidRPr="00C3049C" w:rsidRDefault="00FF768C" w:rsidP="00A4595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Evidencia</w:t>
            </w:r>
          </w:p>
        </w:tc>
        <w:tc>
          <w:tcPr>
            <w:tcW w:w="4965" w:type="dxa"/>
          </w:tcPr>
          <w:p w:rsidR="00FF768C" w:rsidRPr="00C3049C" w:rsidRDefault="00894483" w:rsidP="00A4595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Ca</w:t>
            </w:r>
            <w:r w:rsidR="00D76B90"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pturas y codigo </w:t>
            </w:r>
            <w:r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relevante del registro del animal.</w:t>
            </w:r>
          </w:p>
        </w:tc>
      </w:tr>
      <w:tr w:rsidR="00FF768C" w:rsidRPr="00C3049C" w:rsidTr="00113B9E">
        <w:tblPrEx>
          <w:jc w:val="left"/>
        </w:tblPrEx>
        <w:tc>
          <w:tcPr>
            <w:tcW w:w="4961" w:type="dxa"/>
            <w:shd w:val="clear" w:color="auto" w:fill="1F497D" w:themeFill="text2"/>
          </w:tcPr>
          <w:p w:rsidR="00FF768C" w:rsidRPr="00C3049C" w:rsidRDefault="00FF768C" w:rsidP="00A4595F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Campo</w:t>
            </w:r>
          </w:p>
        </w:tc>
        <w:tc>
          <w:tcPr>
            <w:tcW w:w="4965" w:type="dxa"/>
            <w:shd w:val="clear" w:color="auto" w:fill="1F497D" w:themeFill="text2"/>
          </w:tcPr>
          <w:p w:rsidR="00FF768C" w:rsidRPr="00C3049C" w:rsidRDefault="00FF768C" w:rsidP="00A4595F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Contenido esperado</w:t>
            </w:r>
          </w:p>
        </w:tc>
      </w:tr>
      <w:tr w:rsidR="00FF768C" w:rsidRPr="00C3049C" w:rsidTr="00FF768C">
        <w:tblPrEx>
          <w:jc w:val="left"/>
        </w:tblPrEx>
        <w:tc>
          <w:tcPr>
            <w:tcW w:w="4961" w:type="dxa"/>
          </w:tcPr>
          <w:p w:rsidR="00FF768C" w:rsidRPr="00C3049C" w:rsidRDefault="00FF768C" w:rsidP="00A4595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Nombre del módulo</w:t>
            </w:r>
          </w:p>
        </w:tc>
        <w:tc>
          <w:tcPr>
            <w:tcW w:w="4965" w:type="dxa"/>
          </w:tcPr>
          <w:p w:rsidR="00FF768C" w:rsidRPr="00C3049C" w:rsidRDefault="00FF768C" w:rsidP="00A4595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894483" w:rsidRPr="00C3049C">
              <w:rPr>
                <w:rFonts w:ascii="Times New Roman" w:hAnsi="Times New Roman" w:cs="Times New Roman"/>
              </w:rPr>
              <w:t>Control de peso</w:t>
            </w:r>
          </w:p>
        </w:tc>
      </w:tr>
      <w:tr w:rsidR="00FF768C" w:rsidRPr="00C3049C" w:rsidTr="00FF768C">
        <w:tblPrEx>
          <w:jc w:val="left"/>
        </w:tblPrEx>
        <w:tc>
          <w:tcPr>
            <w:tcW w:w="4961" w:type="dxa"/>
          </w:tcPr>
          <w:p w:rsidR="00FF768C" w:rsidRPr="00C3049C" w:rsidRDefault="00FF768C" w:rsidP="00A4595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Objetivo técnico</w:t>
            </w:r>
          </w:p>
        </w:tc>
        <w:tc>
          <w:tcPr>
            <w:tcW w:w="4965" w:type="dxa"/>
          </w:tcPr>
          <w:p w:rsidR="00FF768C" w:rsidRPr="00C3049C" w:rsidRDefault="00894483" w:rsidP="00A4595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Llevar los seguimientos del crecimiento de los animales.</w:t>
            </w:r>
          </w:p>
        </w:tc>
      </w:tr>
      <w:tr w:rsidR="00FF768C" w:rsidRPr="00C3049C" w:rsidTr="00FF768C">
        <w:tblPrEx>
          <w:jc w:val="left"/>
        </w:tblPrEx>
        <w:tc>
          <w:tcPr>
            <w:tcW w:w="4961" w:type="dxa"/>
          </w:tcPr>
          <w:p w:rsidR="00FF768C" w:rsidRPr="00C3049C" w:rsidRDefault="00FF768C" w:rsidP="00A4595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Entradas</w:t>
            </w:r>
          </w:p>
        </w:tc>
        <w:tc>
          <w:tcPr>
            <w:tcW w:w="4965" w:type="dxa"/>
          </w:tcPr>
          <w:p w:rsidR="00FF768C" w:rsidRPr="00C3049C" w:rsidRDefault="00FE29FF" w:rsidP="00A4595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</w:rPr>
              <w:t>dentificación del animal, peso en kilogramos y fecha del registro.</w:t>
            </w:r>
          </w:p>
        </w:tc>
      </w:tr>
      <w:tr w:rsidR="00FF768C" w:rsidRPr="00C3049C" w:rsidTr="00FF768C">
        <w:tblPrEx>
          <w:jc w:val="left"/>
        </w:tblPrEx>
        <w:tc>
          <w:tcPr>
            <w:tcW w:w="4961" w:type="dxa"/>
          </w:tcPr>
          <w:p w:rsidR="00FF768C" w:rsidRPr="00C3049C" w:rsidRDefault="00FF768C" w:rsidP="00A4595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Proceso</w:t>
            </w:r>
          </w:p>
        </w:tc>
        <w:tc>
          <w:tcPr>
            <w:tcW w:w="4965" w:type="dxa"/>
          </w:tcPr>
          <w:p w:rsidR="00FF768C" w:rsidRPr="00C3049C" w:rsidRDefault="00FF768C" w:rsidP="0089448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Validaciones, </w:t>
            </w:r>
            <w:r w:rsidR="00894483"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registros y actualizaciones del peso.</w:t>
            </w:r>
          </w:p>
        </w:tc>
      </w:tr>
      <w:tr w:rsidR="00FF768C" w:rsidRPr="00C3049C" w:rsidTr="00FF768C">
        <w:tblPrEx>
          <w:jc w:val="left"/>
        </w:tblPrEx>
        <w:tc>
          <w:tcPr>
            <w:tcW w:w="4961" w:type="dxa"/>
          </w:tcPr>
          <w:p w:rsidR="00FF768C" w:rsidRPr="00C3049C" w:rsidRDefault="00FF768C" w:rsidP="00A4595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Salidas</w:t>
            </w:r>
          </w:p>
        </w:tc>
        <w:tc>
          <w:tcPr>
            <w:tcW w:w="4965" w:type="dxa"/>
          </w:tcPr>
          <w:p w:rsidR="00FF768C" w:rsidRPr="00C3049C" w:rsidRDefault="00894483" w:rsidP="0089448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Respuesta, pantalla e historiales del peso del animal,</w:t>
            </w:r>
          </w:p>
        </w:tc>
      </w:tr>
      <w:tr w:rsidR="00FF768C" w:rsidRPr="00C3049C" w:rsidTr="00FF768C">
        <w:tblPrEx>
          <w:jc w:val="left"/>
        </w:tblPrEx>
        <w:tc>
          <w:tcPr>
            <w:tcW w:w="4961" w:type="dxa"/>
          </w:tcPr>
          <w:p w:rsidR="00FF768C" w:rsidRPr="00C3049C" w:rsidRDefault="00FF768C" w:rsidP="00A4595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Archivos implicados</w:t>
            </w:r>
          </w:p>
        </w:tc>
        <w:tc>
          <w:tcPr>
            <w:tcW w:w="4965" w:type="dxa"/>
          </w:tcPr>
          <w:p w:rsidR="00FF768C" w:rsidRPr="00C3049C" w:rsidRDefault="00FE29FF" w:rsidP="00A4595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</w:rPr>
              <w:t>Funciones del registro y consultas  del peso de los animales.</w:t>
            </w:r>
          </w:p>
        </w:tc>
      </w:tr>
      <w:tr w:rsidR="00FF768C" w:rsidRPr="00C3049C" w:rsidTr="00FF768C">
        <w:tblPrEx>
          <w:jc w:val="left"/>
        </w:tblPrEx>
        <w:tc>
          <w:tcPr>
            <w:tcW w:w="4961" w:type="dxa"/>
          </w:tcPr>
          <w:p w:rsidR="00FF768C" w:rsidRPr="00C3049C" w:rsidRDefault="00FF768C" w:rsidP="00A4595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Tablas implicadas</w:t>
            </w:r>
          </w:p>
        </w:tc>
        <w:tc>
          <w:tcPr>
            <w:tcW w:w="4965" w:type="dxa"/>
          </w:tcPr>
          <w:p w:rsidR="00FE29FF" w:rsidRPr="00C3049C" w:rsidRDefault="00FE29FF" w:rsidP="00A4595F">
            <w:pPr>
              <w:rPr>
                <w:rFonts w:ascii="Times New Roman" w:hAnsi="Times New Roman" w:cs="Times New Roman"/>
              </w:rPr>
            </w:pPr>
            <w:r w:rsidRPr="00C3049C">
              <w:rPr>
                <w:rStyle w:val="CdigoHTML"/>
                <w:rFonts w:ascii="Times New Roman" w:eastAsiaTheme="minorEastAsia" w:hAnsi="Times New Roman" w:cs="Times New Roman"/>
              </w:rPr>
              <w:t>Animal</w:t>
            </w:r>
            <w:r w:rsidRPr="00C3049C">
              <w:rPr>
                <w:rFonts w:ascii="Times New Roman" w:hAnsi="Times New Roman" w:cs="Times New Roman"/>
              </w:rPr>
              <w:t>,</w:t>
            </w:r>
          </w:p>
          <w:p w:rsidR="00FF768C" w:rsidRPr="00C3049C" w:rsidRDefault="00FE29FF" w:rsidP="00A4595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</w:rPr>
              <w:t xml:space="preserve"> ControlPeso</w:t>
            </w:r>
          </w:p>
        </w:tc>
      </w:tr>
      <w:tr w:rsidR="00FF768C" w:rsidRPr="00C3049C" w:rsidTr="00FF768C">
        <w:tblPrEx>
          <w:jc w:val="left"/>
        </w:tblPrEx>
        <w:tc>
          <w:tcPr>
            <w:tcW w:w="4961" w:type="dxa"/>
          </w:tcPr>
          <w:p w:rsidR="00FF768C" w:rsidRPr="00C3049C" w:rsidRDefault="00FF768C" w:rsidP="00A4595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Errores controlados</w:t>
            </w:r>
          </w:p>
        </w:tc>
        <w:tc>
          <w:tcPr>
            <w:tcW w:w="4965" w:type="dxa"/>
          </w:tcPr>
          <w:p w:rsidR="00FF768C" w:rsidRPr="00C3049C" w:rsidRDefault="00FF768C" w:rsidP="00A4595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Casos de</w:t>
            </w:r>
            <w:r w:rsidR="00D76B90"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valores o datos invalidos de los animals.</w:t>
            </w:r>
          </w:p>
        </w:tc>
      </w:tr>
      <w:tr w:rsidR="00FF768C" w:rsidRPr="00C3049C" w:rsidTr="00FF768C">
        <w:tblPrEx>
          <w:jc w:val="left"/>
        </w:tblPrEx>
        <w:tc>
          <w:tcPr>
            <w:tcW w:w="4961" w:type="dxa"/>
          </w:tcPr>
          <w:p w:rsidR="00FF768C" w:rsidRPr="00C3049C" w:rsidRDefault="00FF768C" w:rsidP="00A4595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Evidencia</w:t>
            </w:r>
          </w:p>
        </w:tc>
        <w:tc>
          <w:tcPr>
            <w:tcW w:w="4965" w:type="dxa"/>
          </w:tcPr>
          <w:p w:rsidR="00FF768C" w:rsidRPr="00C3049C" w:rsidRDefault="00D76B90" w:rsidP="00A4595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Capturas y fragmento de código relevante del control del peso.</w:t>
            </w:r>
          </w:p>
        </w:tc>
      </w:tr>
      <w:tr w:rsidR="00113B9E" w:rsidRPr="00C3049C" w:rsidTr="00113B9E">
        <w:tblPrEx>
          <w:jc w:val="left"/>
        </w:tblPrEx>
        <w:tc>
          <w:tcPr>
            <w:tcW w:w="4961" w:type="dxa"/>
          </w:tcPr>
          <w:p w:rsidR="00113B9E" w:rsidRPr="00C3049C" w:rsidRDefault="00113B9E" w:rsidP="00A4595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Nombre del módulo</w:t>
            </w:r>
          </w:p>
        </w:tc>
        <w:tc>
          <w:tcPr>
            <w:tcW w:w="4965" w:type="dxa"/>
          </w:tcPr>
          <w:p w:rsidR="00113B9E" w:rsidRPr="00C3049C" w:rsidRDefault="00FE29FF" w:rsidP="00A4595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Control de alimentacion</w:t>
            </w:r>
          </w:p>
        </w:tc>
      </w:tr>
      <w:tr w:rsidR="00113B9E" w:rsidRPr="00C3049C" w:rsidTr="00113B9E">
        <w:tblPrEx>
          <w:jc w:val="left"/>
        </w:tblPrEx>
        <w:tc>
          <w:tcPr>
            <w:tcW w:w="4961" w:type="dxa"/>
          </w:tcPr>
          <w:p w:rsidR="00113B9E" w:rsidRPr="00C3049C" w:rsidRDefault="00113B9E" w:rsidP="00A4595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Objetivo técnico</w:t>
            </w:r>
          </w:p>
        </w:tc>
        <w:tc>
          <w:tcPr>
            <w:tcW w:w="4965" w:type="dxa"/>
          </w:tcPr>
          <w:p w:rsidR="00113B9E" w:rsidRPr="00C3049C" w:rsidRDefault="00512BD4" w:rsidP="00A4595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</w:rPr>
              <w:t>Registrar el suministro de alimento proporcionado a los animales.</w:t>
            </w:r>
          </w:p>
        </w:tc>
      </w:tr>
      <w:tr w:rsidR="00113B9E" w:rsidRPr="00C3049C" w:rsidTr="00113B9E">
        <w:tblPrEx>
          <w:jc w:val="left"/>
        </w:tblPrEx>
        <w:tc>
          <w:tcPr>
            <w:tcW w:w="4961" w:type="dxa"/>
          </w:tcPr>
          <w:p w:rsidR="00113B9E" w:rsidRPr="00C3049C" w:rsidRDefault="00113B9E" w:rsidP="00A4595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Entradas</w:t>
            </w:r>
          </w:p>
        </w:tc>
        <w:tc>
          <w:tcPr>
            <w:tcW w:w="4965" w:type="dxa"/>
          </w:tcPr>
          <w:p w:rsidR="00113B9E" w:rsidRPr="00C3049C" w:rsidRDefault="00FE29FF" w:rsidP="00A4595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</w:rPr>
              <w:t>Animal, tipo de alimento, cantidad, unidad de medida y fecha.</w:t>
            </w:r>
          </w:p>
        </w:tc>
      </w:tr>
      <w:tr w:rsidR="00113B9E" w:rsidRPr="00C3049C" w:rsidTr="00113B9E">
        <w:tblPrEx>
          <w:jc w:val="left"/>
        </w:tblPrEx>
        <w:tc>
          <w:tcPr>
            <w:tcW w:w="4961" w:type="dxa"/>
          </w:tcPr>
          <w:p w:rsidR="00113B9E" w:rsidRPr="00C3049C" w:rsidRDefault="00113B9E" w:rsidP="00A4595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Proceso</w:t>
            </w:r>
          </w:p>
        </w:tc>
        <w:tc>
          <w:tcPr>
            <w:tcW w:w="4965" w:type="dxa"/>
          </w:tcPr>
          <w:p w:rsidR="00113B9E" w:rsidRPr="00C3049C" w:rsidRDefault="00FE29FF" w:rsidP="00A4595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Validacion de informacion y almacenamiento del registro de alimentacion del animal.</w:t>
            </w:r>
          </w:p>
        </w:tc>
      </w:tr>
      <w:tr w:rsidR="00113B9E" w:rsidRPr="00C3049C" w:rsidTr="00113B9E">
        <w:tblPrEx>
          <w:jc w:val="left"/>
        </w:tblPrEx>
        <w:tc>
          <w:tcPr>
            <w:tcW w:w="4961" w:type="dxa"/>
          </w:tcPr>
          <w:p w:rsidR="00113B9E" w:rsidRPr="00C3049C" w:rsidRDefault="00113B9E" w:rsidP="00A4595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Salidas</w:t>
            </w:r>
          </w:p>
        </w:tc>
        <w:tc>
          <w:tcPr>
            <w:tcW w:w="4965" w:type="dxa"/>
          </w:tcPr>
          <w:p w:rsidR="00113B9E" w:rsidRPr="00C3049C" w:rsidRDefault="00FE29FF" w:rsidP="00A4595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Registro de alimentacion disponible para consulta y seguimiento.</w:t>
            </w:r>
          </w:p>
        </w:tc>
      </w:tr>
      <w:tr w:rsidR="00113B9E" w:rsidRPr="00C3049C" w:rsidTr="00113B9E">
        <w:tblPrEx>
          <w:jc w:val="left"/>
        </w:tblPrEx>
        <w:tc>
          <w:tcPr>
            <w:tcW w:w="4961" w:type="dxa"/>
          </w:tcPr>
          <w:p w:rsidR="00113B9E" w:rsidRPr="00C3049C" w:rsidRDefault="00113B9E" w:rsidP="00A4595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Archivos implicados</w:t>
            </w:r>
          </w:p>
        </w:tc>
        <w:tc>
          <w:tcPr>
            <w:tcW w:w="4965" w:type="dxa"/>
          </w:tcPr>
          <w:p w:rsidR="00113B9E" w:rsidRPr="00C3049C" w:rsidRDefault="00FE29FF" w:rsidP="00A4595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</w:rPr>
              <w:t>Funciones relacionadas con los  registros de alimentación.</w:t>
            </w:r>
          </w:p>
        </w:tc>
      </w:tr>
      <w:tr w:rsidR="00113B9E" w:rsidRPr="00C3049C" w:rsidTr="00113B9E">
        <w:tblPrEx>
          <w:jc w:val="left"/>
        </w:tblPrEx>
        <w:tc>
          <w:tcPr>
            <w:tcW w:w="4961" w:type="dxa"/>
          </w:tcPr>
          <w:p w:rsidR="00113B9E" w:rsidRPr="00C3049C" w:rsidRDefault="00113B9E" w:rsidP="00A4595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Tablas implicadas</w:t>
            </w:r>
          </w:p>
        </w:tc>
        <w:tc>
          <w:tcPr>
            <w:tcW w:w="4965" w:type="dxa"/>
          </w:tcPr>
          <w:p w:rsidR="00FE29FF" w:rsidRPr="00C3049C" w:rsidRDefault="00FE29FF" w:rsidP="00FE29FF">
            <w:pPr>
              <w:rPr>
                <w:rFonts w:ascii="Times New Roman" w:hAnsi="Times New Roman" w:cs="Times New Roman"/>
              </w:rPr>
            </w:pPr>
            <w:r w:rsidRPr="00C3049C">
              <w:rPr>
                <w:rStyle w:val="CdigoHTML"/>
                <w:rFonts w:ascii="Times New Roman" w:eastAsiaTheme="minorEastAsia" w:hAnsi="Times New Roman" w:cs="Times New Roman"/>
              </w:rPr>
              <w:t>Animal</w:t>
            </w:r>
            <w:r w:rsidRPr="00C3049C">
              <w:rPr>
                <w:rFonts w:ascii="Times New Roman" w:hAnsi="Times New Roman" w:cs="Times New Roman"/>
              </w:rPr>
              <w:t xml:space="preserve">, </w:t>
            </w:r>
          </w:p>
          <w:p w:rsidR="00113B9E" w:rsidRPr="00C3049C" w:rsidRDefault="00FE29FF" w:rsidP="00A4595F">
            <w:pPr>
              <w:rPr>
                <w:rFonts w:ascii="Times New Roman" w:hAnsi="Times New Roman" w:cs="Times New Roman"/>
              </w:rPr>
            </w:pPr>
            <w:r w:rsidRPr="00C3049C">
              <w:rPr>
                <w:rFonts w:ascii="Times New Roman" w:hAnsi="Times New Roman" w:cs="Times New Roman"/>
              </w:rPr>
              <w:t>Alimento.</w:t>
            </w:r>
          </w:p>
        </w:tc>
      </w:tr>
      <w:tr w:rsidR="00113B9E" w:rsidRPr="00C3049C" w:rsidTr="00113B9E">
        <w:tblPrEx>
          <w:jc w:val="left"/>
        </w:tblPrEx>
        <w:tc>
          <w:tcPr>
            <w:tcW w:w="4961" w:type="dxa"/>
          </w:tcPr>
          <w:p w:rsidR="00113B9E" w:rsidRPr="00C3049C" w:rsidRDefault="00113B9E" w:rsidP="00A4595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Errores controlados</w:t>
            </w:r>
          </w:p>
        </w:tc>
        <w:tc>
          <w:tcPr>
            <w:tcW w:w="4965" w:type="dxa"/>
          </w:tcPr>
          <w:p w:rsidR="00113B9E" w:rsidRPr="00C3049C" w:rsidRDefault="00512BD4" w:rsidP="00A4595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</w:rPr>
              <w:t>Cantidad inválida, unidad incorrecta, datos incompletos o animal no registrado.</w:t>
            </w:r>
            <w:r w:rsidR="00BA7438" w:rsidRPr="00C3049C">
              <w:rPr>
                <w:rFonts w:ascii="Times New Roman" w:hAnsi="Times New Roman" w:cs="Times New Roman"/>
              </w:rPr>
              <w:t>.</w:t>
            </w:r>
          </w:p>
        </w:tc>
      </w:tr>
      <w:tr w:rsidR="00113B9E" w:rsidRPr="00C3049C" w:rsidTr="00113B9E">
        <w:tblPrEx>
          <w:jc w:val="left"/>
        </w:tblPrEx>
        <w:tc>
          <w:tcPr>
            <w:tcW w:w="4961" w:type="dxa"/>
          </w:tcPr>
          <w:p w:rsidR="00113B9E" w:rsidRPr="00C3049C" w:rsidRDefault="00113B9E" w:rsidP="00A4595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Evidencia</w:t>
            </w:r>
          </w:p>
        </w:tc>
        <w:tc>
          <w:tcPr>
            <w:tcW w:w="4965" w:type="dxa"/>
          </w:tcPr>
          <w:p w:rsidR="00113B9E" w:rsidRPr="00C3049C" w:rsidRDefault="00BA7438" w:rsidP="00A4595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Capturas y  </w:t>
            </w:r>
            <w:r w:rsidR="00512BD4"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código relevante delcontrol de la alimentacion</w:t>
            </w:r>
            <w:r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113B9E" w:rsidRPr="00C3049C" w:rsidTr="00113B9E">
        <w:tblPrEx>
          <w:jc w:val="left"/>
        </w:tblPrEx>
        <w:tc>
          <w:tcPr>
            <w:tcW w:w="4961" w:type="dxa"/>
            <w:shd w:val="clear" w:color="auto" w:fill="1F497D" w:themeFill="text2"/>
          </w:tcPr>
          <w:p w:rsidR="00113B9E" w:rsidRPr="00C3049C" w:rsidRDefault="00113B9E" w:rsidP="00A4595F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Campo</w:t>
            </w:r>
          </w:p>
        </w:tc>
        <w:tc>
          <w:tcPr>
            <w:tcW w:w="4965" w:type="dxa"/>
            <w:shd w:val="clear" w:color="auto" w:fill="1F497D" w:themeFill="text2"/>
          </w:tcPr>
          <w:p w:rsidR="00113B9E" w:rsidRPr="00C3049C" w:rsidRDefault="00113B9E" w:rsidP="00A4595F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Contenido esperado</w:t>
            </w:r>
          </w:p>
        </w:tc>
      </w:tr>
      <w:tr w:rsidR="00113B9E" w:rsidRPr="00C3049C" w:rsidTr="00113B9E">
        <w:tblPrEx>
          <w:jc w:val="left"/>
        </w:tblPrEx>
        <w:tc>
          <w:tcPr>
            <w:tcW w:w="4961" w:type="dxa"/>
          </w:tcPr>
          <w:p w:rsidR="00113B9E" w:rsidRPr="00C3049C" w:rsidRDefault="00113B9E" w:rsidP="00A4595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Nombre del módulo</w:t>
            </w:r>
          </w:p>
        </w:tc>
        <w:tc>
          <w:tcPr>
            <w:tcW w:w="4965" w:type="dxa"/>
          </w:tcPr>
          <w:p w:rsidR="00113B9E" w:rsidRPr="00C3049C" w:rsidRDefault="00C10ECC" w:rsidP="00A4595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</w:rPr>
              <w:t>Cálculo de dosificación</w:t>
            </w:r>
          </w:p>
        </w:tc>
      </w:tr>
      <w:tr w:rsidR="00113B9E" w:rsidRPr="00C3049C" w:rsidTr="00113B9E">
        <w:tblPrEx>
          <w:jc w:val="left"/>
        </w:tblPrEx>
        <w:tc>
          <w:tcPr>
            <w:tcW w:w="4961" w:type="dxa"/>
          </w:tcPr>
          <w:p w:rsidR="00113B9E" w:rsidRPr="00C3049C" w:rsidRDefault="00113B9E" w:rsidP="00A4595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Objetivo técnico</w:t>
            </w:r>
          </w:p>
        </w:tc>
        <w:tc>
          <w:tcPr>
            <w:tcW w:w="4965" w:type="dxa"/>
          </w:tcPr>
          <w:p w:rsidR="00113B9E" w:rsidRPr="00C3049C" w:rsidRDefault="00512BD4" w:rsidP="00A4595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</w:rPr>
              <w:t>Determinar la dosis de medicamento de acuerdo con el peso del animal y el factor de dosificación establecido.</w:t>
            </w:r>
          </w:p>
        </w:tc>
      </w:tr>
      <w:tr w:rsidR="00113B9E" w:rsidRPr="00C3049C" w:rsidTr="00113B9E">
        <w:tblPrEx>
          <w:jc w:val="left"/>
        </w:tblPrEx>
        <w:tc>
          <w:tcPr>
            <w:tcW w:w="4961" w:type="dxa"/>
          </w:tcPr>
          <w:p w:rsidR="00113B9E" w:rsidRPr="00C3049C" w:rsidRDefault="00113B9E" w:rsidP="00A4595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Entradas</w:t>
            </w:r>
          </w:p>
        </w:tc>
        <w:tc>
          <w:tcPr>
            <w:tcW w:w="4965" w:type="dxa"/>
          </w:tcPr>
          <w:p w:rsidR="00113B9E" w:rsidRPr="00C3049C" w:rsidRDefault="00C10ECC" w:rsidP="00A4595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</w:rPr>
              <w:t>Peso del animal y factor de dosificación.</w:t>
            </w:r>
          </w:p>
        </w:tc>
      </w:tr>
      <w:tr w:rsidR="00113B9E" w:rsidRPr="00C3049C" w:rsidTr="00113B9E">
        <w:tblPrEx>
          <w:jc w:val="left"/>
        </w:tblPrEx>
        <w:tc>
          <w:tcPr>
            <w:tcW w:w="4961" w:type="dxa"/>
          </w:tcPr>
          <w:p w:rsidR="00113B9E" w:rsidRPr="00C3049C" w:rsidRDefault="00113B9E" w:rsidP="00A4595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Proceso</w:t>
            </w:r>
          </w:p>
        </w:tc>
        <w:tc>
          <w:tcPr>
            <w:tcW w:w="4965" w:type="dxa"/>
          </w:tcPr>
          <w:p w:rsidR="00113B9E" w:rsidRPr="00C3049C" w:rsidRDefault="00C10ECC" w:rsidP="00A4595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</w:rPr>
              <w:t>El sistema aplica la regla de negocio definida para obtener automáticamente la dosis correspondiente.</w:t>
            </w:r>
          </w:p>
        </w:tc>
      </w:tr>
      <w:tr w:rsidR="00113B9E" w:rsidRPr="00C3049C" w:rsidTr="00113B9E">
        <w:tblPrEx>
          <w:jc w:val="left"/>
        </w:tblPrEx>
        <w:tc>
          <w:tcPr>
            <w:tcW w:w="4961" w:type="dxa"/>
          </w:tcPr>
          <w:p w:rsidR="00113B9E" w:rsidRPr="00C3049C" w:rsidRDefault="00113B9E" w:rsidP="00A4595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Salidas</w:t>
            </w:r>
          </w:p>
        </w:tc>
        <w:tc>
          <w:tcPr>
            <w:tcW w:w="4965" w:type="dxa"/>
          </w:tcPr>
          <w:p w:rsidR="00113B9E" w:rsidRPr="00C3049C" w:rsidRDefault="00113B9E" w:rsidP="00C10EC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Respuesta, pantalla, </w:t>
            </w:r>
            <w:r w:rsidR="00C10ECC"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resultado de dosis calculada para el animal.</w:t>
            </w:r>
          </w:p>
        </w:tc>
      </w:tr>
      <w:tr w:rsidR="00113B9E" w:rsidRPr="00C3049C" w:rsidTr="00113B9E">
        <w:tblPrEx>
          <w:jc w:val="left"/>
        </w:tblPrEx>
        <w:tc>
          <w:tcPr>
            <w:tcW w:w="4961" w:type="dxa"/>
          </w:tcPr>
          <w:p w:rsidR="00113B9E" w:rsidRPr="00C3049C" w:rsidRDefault="00113B9E" w:rsidP="00A4595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Archivos implicados</w:t>
            </w:r>
          </w:p>
        </w:tc>
        <w:tc>
          <w:tcPr>
            <w:tcW w:w="4965" w:type="dxa"/>
          </w:tcPr>
          <w:p w:rsidR="00113B9E" w:rsidRPr="00C3049C" w:rsidRDefault="00D12CBB" w:rsidP="00A4595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</w:rPr>
              <w:t>Funciones o código encargado del cálculo de dosificación.</w:t>
            </w:r>
          </w:p>
        </w:tc>
      </w:tr>
      <w:tr w:rsidR="00113B9E" w:rsidRPr="00C3049C" w:rsidTr="00113B9E">
        <w:tblPrEx>
          <w:jc w:val="left"/>
        </w:tblPrEx>
        <w:tc>
          <w:tcPr>
            <w:tcW w:w="4961" w:type="dxa"/>
          </w:tcPr>
          <w:p w:rsidR="00113B9E" w:rsidRPr="00C3049C" w:rsidRDefault="00113B9E" w:rsidP="00A4595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Tablas implicadas</w:t>
            </w:r>
          </w:p>
        </w:tc>
        <w:tc>
          <w:tcPr>
            <w:tcW w:w="4965" w:type="dxa"/>
          </w:tcPr>
          <w:p w:rsidR="00D12CBB" w:rsidRPr="00C3049C" w:rsidRDefault="00D12CBB" w:rsidP="00A4595F">
            <w:pPr>
              <w:rPr>
                <w:rFonts w:ascii="Times New Roman" w:hAnsi="Times New Roman" w:cs="Times New Roman"/>
              </w:rPr>
            </w:pPr>
            <w:r w:rsidRPr="00C3049C">
              <w:rPr>
                <w:rStyle w:val="CdigoHTML"/>
                <w:rFonts w:ascii="Times New Roman" w:eastAsiaTheme="minorEastAsia" w:hAnsi="Times New Roman" w:cs="Times New Roman"/>
              </w:rPr>
              <w:t>Animal</w:t>
            </w:r>
            <w:r w:rsidRPr="00C3049C">
              <w:rPr>
                <w:rFonts w:ascii="Times New Roman" w:hAnsi="Times New Roman" w:cs="Times New Roman"/>
              </w:rPr>
              <w:t xml:space="preserve">, </w:t>
            </w:r>
            <w:r w:rsidRPr="00C3049C">
              <w:rPr>
                <w:rStyle w:val="CdigoHTML"/>
                <w:rFonts w:ascii="Times New Roman" w:eastAsiaTheme="minorEastAsia" w:hAnsi="Times New Roman" w:cs="Times New Roman"/>
              </w:rPr>
              <w:t>ControlPeso</w:t>
            </w:r>
            <w:r w:rsidRPr="00C3049C">
              <w:rPr>
                <w:rFonts w:ascii="Times New Roman" w:hAnsi="Times New Roman" w:cs="Times New Roman"/>
              </w:rPr>
              <w:t>,</w:t>
            </w:r>
          </w:p>
          <w:p w:rsidR="00113B9E" w:rsidRPr="00C3049C" w:rsidRDefault="00D12CBB" w:rsidP="00A4595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</w:rPr>
              <w:t xml:space="preserve"> </w:t>
            </w:r>
            <w:r w:rsidRPr="00C3049C">
              <w:rPr>
                <w:rStyle w:val="CdigoHTML"/>
                <w:rFonts w:ascii="Times New Roman" w:eastAsiaTheme="minorEastAsia" w:hAnsi="Times New Roman" w:cs="Times New Roman"/>
              </w:rPr>
              <w:t>Medicamento</w:t>
            </w:r>
            <w:r w:rsidRPr="00C3049C">
              <w:rPr>
                <w:rFonts w:ascii="Times New Roman" w:hAnsi="Times New Roman" w:cs="Times New Roman"/>
              </w:rPr>
              <w:t>.</w:t>
            </w:r>
          </w:p>
        </w:tc>
      </w:tr>
      <w:tr w:rsidR="00113B9E" w:rsidRPr="00C3049C" w:rsidTr="00113B9E">
        <w:tblPrEx>
          <w:jc w:val="left"/>
        </w:tblPrEx>
        <w:tc>
          <w:tcPr>
            <w:tcW w:w="4961" w:type="dxa"/>
          </w:tcPr>
          <w:p w:rsidR="00113B9E" w:rsidRPr="00C3049C" w:rsidRDefault="00113B9E" w:rsidP="00A4595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Errores controlados</w:t>
            </w:r>
          </w:p>
        </w:tc>
        <w:tc>
          <w:tcPr>
            <w:tcW w:w="4965" w:type="dxa"/>
          </w:tcPr>
          <w:p w:rsidR="00113B9E" w:rsidRPr="00C3049C" w:rsidRDefault="00D12CBB" w:rsidP="00A4595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</w:rPr>
              <w:t>Peso inexistente, valor inválido o factor de dosificación no disponible.</w:t>
            </w:r>
          </w:p>
        </w:tc>
      </w:tr>
      <w:tr w:rsidR="00113B9E" w:rsidRPr="00C3049C" w:rsidTr="00113B9E">
        <w:tblPrEx>
          <w:jc w:val="left"/>
        </w:tblPrEx>
        <w:tc>
          <w:tcPr>
            <w:tcW w:w="4961" w:type="dxa"/>
          </w:tcPr>
          <w:p w:rsidR="00113B9E" w:rsidRPr="00C3049C" w:rsidRDefault="00113B9E" w:rsidP="00A4595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Evidencia</w:t>
            </w:r>
          </w:p>
        </w:tc>
        <w:tc>
          <w:tcPr>
            <w:tcW w:w="4965" w:type="dxa"/>
          </w:tcPr>
          <w:p w:rsidR="00113B9E" w:rsidRPr="00C3049C" w:rsidRDefault="00D12CBB" w:rsidP="00A4595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Capturas y fragmento de código relevante del calculo de dosificacion.</w:t>
            </w:r>
          </w:p>
        </w:tc>
      </w:tr>
      <w:tr w:rsidR="00113B9E" w:rsidRPr="00C3049C" w:rsidTr="00113B9E">
        <w:tblPrEx>
          <w:jc w:val="left"/>
        </w:tblPrEx>
        <w:tc>
          <w:tcPr>
            <w:tcW w:w="4961" w:type="dxa"/>
            <w:shd w:val="clear" w:color="auto" w:fill="1F497D" w:themeFill="text2"/>
          </w:tcPr>
          <w:p w:rsidR="00113B9E" w:rsidRPr="00C3049C" w:rsidRDefault="00113B9E" w:rsidP="00A4595F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Campo</w:t>
            </w:r>
          </w:p>
        </w:tc>
        <w:tc>
          <w:tcPr>
            <w:tcW w:w="4965" w:type="dxa"/>
            <w:shd w:val="clear" w:color="auto" w:fill="1F497D" w:themeFill="text2"/>
          </w:tcPr>
          <w:p w:rsidR="00113B9E" w:rsidRPr="00C3049C" w:rsidRDefault="00113B9E" w:rsidP="00A4595F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Contenido esperado</w:t>
            </w:r>
          </w:p>
        </w:tc>
      </w:tr>
      <w:tr w:rsidR="00113B9E" w:rsidRPr="00C3049C" w:rsidTr="00113B9E">
        <w:tblPrEx>
          <w:jc w:val="left"/>
        </w:tblPrEx>
        <w:tc>
          <w:tcPr>
            <w:tcW w:w="4961" w:type="dxa"/>
          </w:tcPr>
          <w:p w:rsidR="00113B9E" w:rsidRPr="00C3049C" w:rsidRDefault="00113B9E" w:rsidP="00A4595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Nombre del módulo</w:t>
            </w:r>
          </w:p>
        </w:tc>
        <w:tc>
          <w:tcPr>
            <w:tcW w:w="4965" w:type="dxa"/>
          </w:tcPr>
          <w:p w:rsidR="00113B9E" w:rsidRPr="00C3049C" w:rsidRDefault="00113B9E" w:rsidP="00A4595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D12CBB" w:rsidRPr="00C3049C">
              <w:rPr>
                <w:rFonts w:ascii="Times New Roman" w:hAnsi="Times New Roman" w:cs="Times New Roman"/>
              </w:rPr>
              <w:t>Gestión de medicamentos</w:t>
            </w:r>
          </w:p>
        </w:tc>
      </w:tr>
      <w:tr w:rsidR="00113B9E" w:rsidRPr="00C3049C" w:rsidTr="00113B9E">
        <w:tblPrEx>
          <w:jc w:val="left"/>
        </w:tblPrEx>
        <w:tc>
          <w:tcPr>
            <w:tcW w:w="4961" w:type="dxa"/>
          </w:tcPr>
          <w:p w:rsidR="00113B9E" w:rsidRPr="00C3049C" w:rsidRDefault="00113B9E" w:rsidP="00A4595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Objetivo técnico</w:t>
            </w:r>
          </w:p>
        </w:tc>
        <w:tc>
          <w:tcPr>
            <w:tcW w:w="4965" w:type="dxa"/>
          </w:tcPr>
          <w:p w:rsidR="00113B9E" w:rsidRPr="00C3049C" w:rsidRDefault="00D12CBB" w:rsidP="00A4595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</w:rPr>
              <w:t>Registrar los medicamentos administrados a cada animal y conservar su información para seguimiento.</w:t>
            </w:r>
          </w:p>
        </w:tc>
      </w:tr>
      <w:tr w:rsidR="00113B9E" w:rsidRPr="00C3049C" w:rsidTr="00113B9E">
        <w:tblPrEx>
          <w:jc w:val="left"/>
        </w:tblPrEx>
        <w:tc>
          <w:tcPr>
            <w:tcW w:w="4961" w:type="dxa"/>
          </w:tcPr>
          <w:p w:rsidR="00113B9E" w:rsidRPr="00C3049C" w:rsidRDefault="00113B9E" w:rsidP="00A4595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Entradas</w:t>
            </w:r>
          </w:p>
        </w:tc>
        <w:tc>
          <w:tcPr>
            <w:tcW w:w="4965" w:type="dxa"/>
          </w:tcPr>
          <w:p w:rsidR="00113B9E" w:rsidRPr="00C3049C" w:rsidRDefault="00D12CBB" w:rsidP="00A4595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</w:rPr>
              <w:t>Animal, nombre del medicamento, dosis y fecha de aplicación.</w:t>
            </w:r>
          </w:p>
        </w:tc>
      </w:tr>
      <w:tr w:rsidR="00113B9E" w:rsidRPr="00C3049C" w:rsidTr="00113B9E">
        <w:tblPrEx>
          <w:jc w:val="left"/>
        </w:tblPrEx>
        <w:tc>
          <w:tcPr>
            <w:tcW w:w="4961" w:type="dxa"/>
          </w:tcPr>
          <w:p w:rsidR="00113B9E" w:rsidRPr="00C3049C" w:rsidRDefault="00113B9E" w:rsidP="00A4595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Proceso</w:t>
            </w:r>
          </w:p>
        </w:tc>
        <w:tc>
          <w:tcPr>
            <w:tcW w:w="4965" w:type="dxa"/>
          </w:tcPr>
          <w:p w:rsidR="00113B9E" w:rsidRPr="00C3049C" w:rsidRDefault="00D12CBB" w:rsidP="00A4595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</w:rPr>
              <w:t>El sistema valida los datos y almacena el medicamento asociado al animal correspondiente.</w:t>
            </w:r>
          </w:p>
        </w:tc>
      </w:tr>
      <w:tr w:rsidR="00113B9E" w:rsidRPr="00C3049C" w:rsidTr="00113B9E">
        <w:tblPrEx>
          <w:jc w:val="left"/>
        </w:tblPrEx>
        <w:tc>
          <w:tcPr>
            <w:tcW w:w="4961" w:type="dxa"/>
          </w:tcPr>
          <w:p w:rsidR="00113B9E" w:rsidRPr="00C3049C" w:rsidRDefault="00113B9E" w:rsidP="00A4595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Salidas</w:t>
            </w:r>
          </w:p>
        </w:tc>
        <w:tc>
          <w:tcPr>
            <w:tcW w:w="4965" w:type="dxa"/>
          </w:tcPr>
          <w:p w:rsidR="00113B9E" w:rsidRPr="00C3049C" w:rsidRDefault="00D12CBB" w:rsidP="00A4595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</w:rPr>
              <w:t>Registro del medicamento disponible en el historial del animal.</w:t>
            </w:r>
          </w:p>
        </w:tc>
      </w:tr>
      <w:tr w:rsidR="00D12CBB" w:rsidRPr="00C3049C" w:rsidTr="00113B9E">
        <w:tblPrEx>
          <w:jc w:val="left"/>
        </w:tblPrEx>
        <w:tc>
          <w:tcPr>
            <w:tcW w:w="4961" w:type="dxa"/>
          </w:tcPr>
          <w:p w:rsidR="00D12CBB" w:rsidRPr="00C3049C" w:rsidRDefault="00D12CBB" w:rsidP="00D12CB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Archivos implicados</w:t>
            </w:r>
          </w:p>
        </w:tc>
        <w:tc>
          <w:tcPr>
            <w:tcW w:w="4965" w:type="dxa"/>
          </w:tcPr>
          <w:p w:rsidR="00D12CBB" w:rsidRPr="00C3049C" w:rsidRDefault="00D12CBB" w:rsidP="00D12CB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</w:rPr>
              <w:t>Funciones de gestión de medicamentos.</w:t>
            </w:r>
          </w:p>
        </w:tc>
      </w:tr>
      <w:tr w:rsidR="00D12CBB" w:rsidRPr="00C3049C" w:rsidTr="00113B9E">
        <w:tblPrEx>
          <w:jc w:val="left"/>
        </w:tblPrEx>
        <w:tc>
          <w:tcPr>
            <w:tcW w:w="4961" w:type="dxa"/>
          </w:tcPr>
          <w:p w:rsidR="00D12CBB" w:rsidRPr="00C3049C" w:rsidRDefault="00D12CBB" w:rsidP="00D12CB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Tablas implicadas</w:t>
            </w:r>
          </w:p>
        </w:tc>
        <w:tc>
          <w:tcPr>
            <w:tcW w:w="4965" w:type="dxa"/>
          </w:tcPr>
          <w:p w:rsidR="00D12CBB" w:rsidRPr="00C3049C" w:rsidRDefault="00D12CBB" w:rsidP="00D12CBB">
            <w:pPr>
              <w:rPr>
                <w:rFonts w:ascii="Times New Roman" w:hAnsi="Times New Roman" w:cs="Times New Roman"/>
              </w:rPr>
            </w:pPr>
            <w:r w:rsidRPr="00C3049C">
              <w:rPr>
                <w:rStyle w:val="CdigoHTML"/>
                <w:rFonts w:ascii="Times New Roman" w:eastAsiaTheme="minorEastAsia" w:hAnsi="Times New Roman" w:cs="Times New Roman"/>
              </w:rPr>
              <w:t>Animal</w:t>
            </w:r>
            <w:r w:rsidRPr="00C3049C">
              <w:rPr>
                <w:rFonts w:ascii="Times New Roman" w:hAnsi="Times New Roman" w:cs="Times New Roman"/>
              </w:rPr>
              <w:t xml:space="preserve">, </w:t>
            </w:r>
            <w:r w:rsidRPr="00C3049C">
              <w:rPr>
                <w:rStyle w:val="CdigoHTML"/>
                <w:rFonts w:ascii="Times New Roman" w:eastAsiaTheme="minorEastAsia" w:hAnsi="Times New Roman" w:cs="Times New Roman"/>
              </w:rPr>
              <w:t>HistorialMedico</w:t>
            </w:r>
            <w:r w:rsidRPr="00C3049C">
              <w:rPr>
                <w:rFonts w:ascii="Times New Roman" w:hAnsi="Times New Roman" w:cs="Times New Roman"/>
              </w:rPr>
              <w:t>,</w:t>
            </w:r>
          </w:p>
          <w:p w:rsidR="00D12CBB" w:rsidRPr="00C3049C" w:rsidRDefault="00D12CBB" w:rsidP="00D12CB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</w:rPr>
              <w:t xml:space="preserve"> </w:t>
            </w:r>
            <w:r w:rsidRPr="00C3049C">
              <w:rPr>
                <w:rStyle w:val="CdigoHTML"/>
                <w:rFonts w:ascii="Times New Roman" w:eastAsiaTheme="minorEastAsia" w:hAnsi="Times New Roman" w:cs="Times New Roman"/>
              </w:rPr>
              <w:t>Medicamento</w:t>
            </w:r>
            <w:r w:rsidRPr="00C3049C">
              <w:rPr>
                <w:rFonts w:ascii="Times New Roman" w:hAnsi="Times New Roman" w:cs="Times New Roman"/>
              </w:rPr>
              <w:t>.</w:t>
            </w:r>
          </w:p>
        </w:tc>
      </w:tr>
      <w:tr w:rsidR="00D12CBB" w:rsidRPr="00C3049C" w:rsidTr="00113B9E">
        <w:tblPrEx>
          <w:jc w:val="left"/>
        </w:tblPrEx>
        <w:tc>
          <w:tcPr>
            <w:tcW w:w="4961" w:type="dxa"/>
          </w:tcPr>
          <w:p w:rsidR="00D12CBB" w:rsidRPr="00C3049C" w:rsidRDefault="00D12CBB" w:rsidP="00D12CB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Errores controlados</w:t>
            </w:r>
          </w:p>
        </w:tc>
        <w:tc>
          <w:tcPr>
            <w:tcW w:w="4965" w:type="dxa"/>
          </w:tcPr>
          <w:p w:rsidR="00D12CBB" w:rsidRPr="00C3049C" w:rsidRDefault="00A4595F" w:rsidP="00D12CB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Datos incompletes, animal inexistente o dosis invalida</w:t>
            </w:r>
          </w:p>
        </w:tc>
      </w:tr>
      <w:tr w:rsidR="00D12CBB" w:rsidRPr="00C3049C" w:rsidTr="00113B9E">
        <w:tblPrEx>
          <w:jc w:val="left"/>
        </w:tblPrEx>
        <w:tc>
          <w:tcPr>
            <w:tcW w:w="4961" w:type="dxa"/>
          </w:tcPr>
          <w:p w:rsidR="00D12CBB" w:rsidRPr="00C3049C" w:rsidRDefault="00D12CBB" w:rsidP="00D12CB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Evidencia</w:t>
            </w:r>
          </w:p>
        </w:tc>
        <w:tc>
          <w:tcPr>
            <w:tcW w:w="4965" w:type="dxa"/>
          </w:tcPr>
          <w:p w:rsidR="00D12CBB" w:rsidRPr="00C3049C" w:rsidRDefault="00512BD4" w:rsidP="00D12CB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Capturas y fragmento de código relevante de la gestion de medicamentos</w:t>
            </w:r>
            <w:r w:rsidR="00D12CBB"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D12CBB" w:rsidRPr="00C3049C" w:rsidTr="00113B9E">
        <w:tblPrEx>
          <w:jc w:val="left"/>
        </w:tblPrEx>
        <w:tc>
          <w:tcPr>
            <w:tcW w:w="4961" w:type="dxa"/>
          </w:tcPr>
          <w:p w:rsidR="00D12CBB" w:rsidRPr="00C3049C" w:rsidRDefault="00D12CBB" w:rsidP="00D12CB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Nombre del módulo</w:t>
            </w:r>
          </w:p>
        </w:tc>
        <w:tc>
          <w:tcPr>
            <w:tcW w:w="4965" w:type="dxa"/>
          </w:tcPr>
          <w:p w:rsidR="00D12CBB" w:rsidRPr="00C3049C" w:rsidRDefault="00512BD4" w:rsidP="00D12CB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Historial del animal.</w:t>
            </w:r>
          </w:p>
        </w:tc>
      </w:tr>
      <w:tr w:rsidR="00D12CBB" w:rsidRPr="00C3049C" w:rsidTr="00113B9E">
        <w:tblPrEx>
          <w:jc w:val="left"/>
        </w:tblPrEx>
        <w:tc>
          <w:tcPr>
            <w:tcW w:w="4961" w:type="dxa"/>
          </w:tcPr>
          <w:p w:rsidR="00D12CBB" w:rsidRPr="00C3049C" w:rsidRDefault="00D12CBB" w:rsidP="00D12CB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Objetivo técnico</w:t>
            </w:r>
          </w:p>
        </w:tc>
        <w:tc>
          <w:tcPr>
            <w:tcW w:w="4965" w:type="dxa"/>
          </w:tcPr>
          <w:p w:rsidR="00D12CBB" w:rsidRPr="00C3049C" w:rsidRDefault="00512BD4" w:rsidP="00D12CB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</w:rPr>
              <w:t>Permitir la consulta organizada de la información clínica y nutricional registrada.</w:t>
            </w:r>
          </w:p>
        </w:tc>
      </w:tr>
      <w:tr w:rsidR="00D12CBB" w:rsidRPr="00C3049C" w:rsidTr="00113B9E">
        <w:tblPrEx>
          <w:jc w:val="left"/>
        </w:tblPrEx>
        <w:tc>
          <w:tcPr>
            <w:tcW w:w="4961" w:type="dxa"/>
          </w:tcPr>
          <w:p w:rsidR="00D12CBB" w:rsidRPr="00C3049C" w:rsidRDefault="00D12CBB" w:rsidP="00D12CB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Entradas</w:t>
            </w:r>
          </w:p>
        </w:tc>
        <w:tc>
          <w:tcPr>
            <w:tcW w:w="4965" w:type="dxa"/>
          </w:tcPr>
          <w:p w:rsidR="00D12CBB" w:rsidRPr="00C3049C" w:rsidRDefault="00440FE5" w:rsidP="00D12CB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</w:rPr>
              <w:t xml:space="preserve">Identificación de los </w:t>
            </w:r>
            <w:r w:rsidR="0046630A" w:rsidRPr="00C3049C">
              <w:rPr>
                <w:rFonts w:ascii="Times New Roman" w:hAnsi="Times New Roman" w:cs="Times New Roman"/>
              </w:rPr>
              <w:t xml:space="preserve"> animal</w:t>
            </w:r>
            <w:r w:rsidRPr="00C3049C">
              <w:rPr>
                <w:rFonts w:ascii="Times New Roman" w:hAnsi="Times New Roman" w:cs="Times New Roman"/>
              </w:rPr>
              <w:t>es</w:t>
            </w:r>
            <w:r w:rsidR="0046630A" w:rsidRPr="00C3049C">
              <w:rPr>
                <w:rFonts w:ascii="Times New Roman" w:hAnsi="Times New Roman" w:cs="Times New Roman"/>
              </w:rPr>
              <w:t xml:space="preserve"> y rangos de fechas</w:t>
            </w:r>
            <w:r w:rsidRPr="00C3049C">
              <w:rPr>
                <w:rFonts w:ascii="Times New Roman" w:hAnsi="Times New Roman" w:cs="Times New Roman"/>
              </w:rPr>
              <w:t xml:space="preserve"> indicadas</w:t>
            </w:r>
            <w:r w:rsidR="0046630A" w:rsidRPr="00C3049C">
              <w:rPr>
                <w:rFonts w:ascii="Times New Roman" w:hAnsi="Times New Roman" w:cs="Times New Roman"/>
              </w:rPr>
              <w:t>.</w:t>
            </w:r>
          </w:p>
        </w:tc>
      </w:tr>
      <w:tr w:rsidR="00D12CBB" w:rsidRPr="00C3049C" w:rsidTr="00113B9E">
        <w:tblPrEx>
          <w:jc w:val="left"/>
        </w:tblPrEx>
        <w:tc>
          <w:tcPr>
            <w:tcW w:w="4961" w:type="dxa"/>
          </w:tcPr>
          <w:p w:rsidR="00D12CBB" w:rsidRPr="00C3049C" w:rsidRDefault="00D12CBB" w:rsidP="00D12CB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Proceso</w:t>
            </w:r>
          </w:p>
        </w:tc>
        <w:tc>
          <w:tcPr>
            <w:tcW w:w="4965" w:type="dxa"/>
          </w:tcPr>
          <w:p w:rsidR="00D12CBB" w:rsidRPr="00C3049C" w:rsidRDefault="0046630A" w:rsidP="00D12CB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</w:rPr>
              <w:t>Realizar consultas sobre los registros relacionados con el animal y aplica los filtros seleccionados.</w:t>
            </w:r>
          </w:p>
        </w:tc>
      </w:tr>
      <w:tr w:rsidR="00D12CBB" w:rsidRPr="00C3049C" w:rsidTr="00113B9E">
        <w:tblPrEx>
          <w:jc w:val="left"/>
        </w:tblPrEx>
        <w:tc>
          <w:tcPr>
            <w:tcW w:w="4961" w:type="dxa"/>
          </w:tcPr>
          <w:p w:rsidR="00D12CBB" w:rsidRPr="00C3049C" w:rsidRDefault="00D12CBB" w:rsidP="00D12CB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Salidas</w:t>
            </w:r>
          </w:p>
        </w:tc>
        <w:tc>
          <w:tcPr>
            <w:tcW w:w="4965" w:type="dxa"/>
          </w:tcPr>
          <w:p w:rsidR="00D12CBB" w:rsidRPr="00C3049C" w:rsidRDefault="0046630A" w:rsidP="00D12CB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</w:rPr>
              <w:t>Información histórica de peso, alimentación, medicamentos y demás registros disponibles.</w:t>
            </w:r>
          </w:p>
        </w:tc>
      </w:tr>
      <w:tr w:rsidR="00D12CBB" w:rsidRPr="00C3049C" w:rsidTr="00113B9E">
        <w:tblPrEx>
          <w:jc w:val="left"/>
        </w:tblPrEx>
        <w:tc>
          <w:tcPr>
            <w:tcW w:w="4961" w:type="dxa"/>
          </w:tcPr>
          <w:p w:rsidR="00D12CBB" w:rsidRPr="00C3049C" w:rsidRDefault="00D12CBB" w:rsidP="00D12CB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Archivos implicados</w:t>
            </w:r>
          </w:p>
        </w:tc>
        <w:tc>
          <w:tcPr>
            <w:tcW w:w="4965" w:type="dxa"/>
          </w:tcPr>
          <w:p w:rsidR="00D12CBB" w:rsidRPr="00C3049C" w:rsidRDefault="0046630A" w:rsidP="00D12CB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</w:rPr>
              <w:t>Funciones de consulta y visualización del historial.</w:t>
            </w:r>
            <w:r w:rsidR="00D12CBB"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D12CBB" w:rsidRPr="00C3049C" w:rsidTr="00113B9E">
        <w:tblPrEx>
          <w:jc w:val="left"/>
        </w:tblPrEx>
        <w:tc>
          <w:tcPr>
            <w:tcW w:w="4961" w:type="dxa"/>
          </w:tcPr>
          <w:p w:rsidR="00D12CBB" w:rsidRPr="00C3049C" w:rsidRDefault="00D12CBB" w:rsidP="00D12CB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Tablas implicadas</w:t>
            </w:r>
          </w:p>
        </w:tc>
        <w:tc>
          <w:tcPr>
            <w:tcW w:w="4965" w:type="dxa"/>
          </w:tcPr>
          <w:p w:rsidR="00D12CBB" w:rsidRPr="00C3049C" w:rsidRDefault="0046630A" w:rsidP="00D12CB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Style w:val="CdigoHTML"/>
                <w:rFonts w:ascii="Times New Roman" w:eastAsiaTheme="minorEastAsia" w:hAnsi="Times New Roman" w:cs="Times New Roman"/>
              </w:rPr>
              <w:t>Animal</w:t>
            </w:r>
            <w:r w:rsidRPr="00C3049C">
              <w:rPr>
                <w:rFonts w:ascii="Times New Roman" w:hAnsi="Times New Roman" w:cs="Times New Roman"/>
              </w:rPr>
              <w:t xml:space="preserve">, </w:t>
            </w:r>
            <w:r w:rsidRPr="00C3049C">
              <w:rPr>
                <w:rStyle w:val="CdigoHTML"/>
                <w:rFonts w:ascii="Times New Roman" w:eastAsiaTheme="minorEastAsia" w:hAnsi="Times New Roman" w:cs="Times New Roman"/>
              </w:rPr>
              <w:t>ControlPeso</w:t>
            </w:r>
            <w:r w:rsidRPr="00C3049C">
              <w:rPr>
                <w:rFonts w:ascii="Times New Roman" w:hAnsi="Times New Roman" w:cs="Times New Roman"/>
              </w:rPr>
              <w:t xml:space="preserve">, </w:t>
            </w:r>
            <w:r w:rsidRPr="00C3049C">
              <w:rPr>
                <w:rStyle w:val="CdigoHTML"/>
                <w:rFonts w:ascii="Times New Roman" w:eastAsiaTheme="minorEastAsia" w:hAnsi="Times New Roman" w:cs="Times New Roman"/>
              </w:rPr>
              <w:t>Alimento</w:t>
            </w:r>
            <w:r w:rsidRPr="00C3049C">
              <w:rPr>
                <w:rFonts w:ascii="Times New Roman" w:hAnsi="Times New Roman" w:cs="Times New Roman"/>
              </w:rPr>
              <w:t xml:space="preserve">, </w:t>
            </w:r>
            <w:r w:rsidRPr="00C3049C">
              <w:rPr>
                <w:rStyle w:val="CdigoHTML"/>
                <w:rFonts w:ascii="Times New Roman" w:eastAsiaTheme="minorEastAsia" w:hAnsi="Times New Roman" w:cs="Times New Roman"/>
              </w:rPr>
              <w:t>Medicamento</w:t>
            </w:r>
            <w:r w:rsidRPr="00C3049C">
              <w:rPr>
                <w:rFonts w:ascii="Times New Roman" w:hAnsi="Times New Roman" w:cs="Times New Roman"/>
              </w:rPr>
              <w:t xml:space="preserve">, </w:t>
            </w:r>
            <w:r w:rsidRPr="00C3049C">
              <w:rPr>
                <w:rStyle w:val="CdigoHTML"/>
                <w:rFonts w:ascii="Times New Roman" w:eastAsiaTheme="minorEastAsia" w:hAnsi="Times New Roman" w:cs="Times New Roman"/>
              </w:rPr>
              <w:t>HistorialMedico</w:t>
            </w:r>
            <w:r w:rsidRPr="00C3049C">
              <w:rPr>
                <w:rFonts w:ascii="Times New Roman" w:hAnsi="Times New Roman" w:cs="Times New Roman"/>
              </w:rPr>
              <w:t>.</w:t>
            </w:r>
          </w:p>
        </w:tc>
      </w:tr>
      <w:tr w:rsidR="00D12CBB" w:rsidRPr="00C3049C" w:rsidTr="00113B9E">
        <w:tblPrEx>
          <w:jc w:val="left"/>
        </w:tblPrEx>
        <w:tc>
          <w:tcPr>
            <w:tcW w:w="4961" w:type="dxa"/>
          </w:tcPr>
          <w:p w:rsidR="00D12CBB" w:rsidRPr="00C3049C" w:rsidRDefault="00D12CBB" w:rsidP="00D12CB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Errores controlados</w:t>
            </w:r>
          </w:p>
        </w:tc>
        <w:tc>
          <w:tcPr>
            <w:tcW w:w="4965" w:type="dxa"/>
          </w:tcPr>
          <w:p w:rsidR="00D12CBB" w:rsidRPr="00C3049C" w:rsidRDefault="0046630A" w:rsidP="00D12CB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</w:rPr>
              <w:t>Animal no encontrado, rango de fechas inválido o ausencia de registros.</w:t>
            </w:r>
          </w:p>
        </w:tc>
      </w:tr>
      <w:tr w:rsidR="00D12CBB" w:rsidRPr="00C3049C" w:rsidTr="00113B9E">
        <w:tblPrEx>
          <w:jc w:val="left"/>
        </w:tblPrEx>
        <w:tc>
          <w:tcPr>
            <w:tcW w:w="4961" w:type="dxa"/>
          </w:tcPr>
          <w:p w:rsidR="00D12CBB" w:rsidRPr="00C3049C" w:rsidRDefault="00D12CBB" w:rsidP="00D12CB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Evidencia</w:t>
            </w:r>
          </w:p>
        </w:tc>
        <w:tc>
          <w:tcPr>
            <w:tcW w:w="4965" w:type="dxa"/>
          </w:tcPr>
          <w:p w:rsidR="00D12CBB" w:rsidRPr="00C3049C" w:rsidRDefault="0046630A" w:rsidP="00D12CB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Capturas y</w:t>
            </w:r>
            <w:r w:rsidR="00D12CBB"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fragmento de código relevante</w:t>
            </w:r>
            <w:r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para obtener el historial</w:t>
            </w:r>
            <w:r w:rsidR="00D12CBB"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D12CBB" w:rsidRPr="00C3049C" w:rsidTr="00945FCB">
        <w:tblPrEx>
          <w:jc w:val="left"/>
        </w:tblPrEx>
        <w:tc>
          <w:tcPr>
            <w:tcW w:w="4961" w:type="dxa"/>
            <w:shd w:val="clear" w:color="auto" w:fill="1F497D" w:themeFill="text2"/>
          </w:tcPr>
          <w:p w:rsidR="00D12CBB" w:rsidRPr="00C3049C" w:rsidRDefault="00D12CBB" w:rsidP="00D12CBB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Campo</w:t>
            </w:r>
          </w:p>
        </w:tc>
        <w:tc>
          <w:tcPr>
            <w:tcW w:w="4965" w:type="dxa"/>
            <w:shd w:val="clear" w:color="auto" w:fill="1F497D" w:themeFill="text2"/>
          </w:tcPr>
          <w:p w:rsidR="00D12CBB" w:rsidRPr="00C3049C" w:rsidRDefault="00D12CBB" w:rsidP="00D12CBB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Contenido esperado</w:t>
            </w:r>
          </w:p>
        </w:tc>
      </w:tr>
      <w:tr w:rsidR="00D12CBB" w:rsidRPr="00C3049C" w:rsidTr="00945FCB">
        <w:tblPrEx>
          <w:jc w:val="left"/>
        </w:tblPrEx>
        <w:tc>
          <w:tcPr>
            <w:tcW w:w="4961" w:type="dxa"/>
          </w:tcPr>
          <w:p w:rsidR="00D12CBB" w:rsidRPr="00C3049C" w:rsidRDefault="00D12CBB" w:rsidP="00D12CB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Nombre del módulo</w:t>
            </w:r>
          </w:p>
        </w:tc>
        <w:tc>
          <w:tcPr>
            <w:tcW w:w="4965" w:type="dxa"/>
          </w:tcPr>
          <w:p w:rsidR="00D12CBB" w:rsidRPr="00C3049C" w:rsidRDefault="00D12CBB" w:rsidP="00D12CB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46630A" w:rsidRPr="00C3049C">
              <w:rPr>
                <w:rFonts w:ascii="Times New Roman" w:hAnsi="Times New Roman" w:cs="Times New Roman"/>
              </w:rPr>
              <w:t>Generación de reportes</w:t>
            </w:r>
          </w:p>
        </w:tc>
      </w:tr>
      <w:tr w:rsidR="00D12CBB" w:rsidRPr="00C3049C" w:rsidTr="00945FCB">
        <w:tblPrEx>
          <w:jc w:val="left"/>
        </w:tblPrEx>
        <w:tc>
          <w:tcPr>
            <w:tcW w:w="4961" w:type="dxa"/>
          </w:tcPr>
          <w:p w:rsidR="00D12CBB" w:rsidRPr="00C3049C" w:rsidRDefault="00D12CBB" w:rsidP="00D12CB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Objetivo técnico</w:t>
            </w:r>
          </w:p>
        </w:tc>
        <w:tc>
          <w:tcPr>
            <w:tcW w:w="4965" w:type="dxa"/>
          </w:tcPr>
          <w:p w:rsidR="00D12CBB" w:rsidRPr="00C3049C" w:rsidRDefault="0046630A" w:rsidP="00D12CB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</w:rPr>
              <w:t>Procesar la información registrada y generar reportes de crecimiento y control.</w:t>
            </w:r>
          </w:p>
        </w:tc>
      </w:tr>
      <w:tr w:rsidR="00D12CBB" w:rsidRPr="00C3049C" w:rsidTr="00945FCB">
        <w:tblPrEx>
          <w:jc w:val="left"/>
        </w:tblPrEx>
        <w:tc>
          <w:tcPr>
            <w:tcW w:w="4961" w:type="dxa"/>
          </w:tcPr>
          <w:p w:rsidR="00D12CBB" w:rsidRPr="00C3049C" w:rsidRDefault="00D12CBB" w:rsidP="00D12CB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Entradas</w:t>
            </w:r>
          </w:p>
        </w:tc>
        <w:tc>
          <w:tcPr>
            <w:tcW w:w="4965" w:type="dxa"/>
          </w:tcPr>
          <w:p w:rsidR="00D12CBB" w:rsidRPr="00C3049C" w:rsidRDefault="0046630A" w:rsidP="00D12CB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Informacion de los animales y  periodo seleccionado.</w:t>
            </w:r>
          </w:p>
        </w:tc>
      </w:tr>
      <w:tr w:rsidR="00D12CBB" w:rsidRPr="00C3049C" w:rsidTr="00945FCB">
        <w:tblPrEx>
          <w:jc w:val="left"/>
        </w:tblPrEx>
        <w:tc>
          <w:tcPr>
            <w:tcW w:w="4961" w:type="dxa"/>
          </w:tcPr>
          <w:p w:rsidR="00D12CBB" w:rsidRPr="00C3049C" w:rsidRDefault="00D12CBB" w:rsidP="00D12CB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Proceso</w:t>
            </w:r>
          </w:p>
        </w:tc>
        <w:tc>
          <w:tcPr>
            <w:tcW w:w="4965" w:type="dxa"/>
          </w:tcPr>
          <w:p w:rsidR="00D12CBB" w:rsidRPr="00C3049C" w:rsidRDefault="0046630A" w:rsidP="00D12CB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</w:rPr>
              <w:t xml:space="preserve">El sistema consulta los datos correspondientes, organiza la información y genera el reporte </w:t>
            </w:r>
          </w:p>
        </w:tc>
      </w:tr>
      <w:tr w:rsidR="00D12CBB" w:rsidRPr="00C3049C" w:rsidTr="00945FCB">
        <w:tblPrEx>
          <w:jc w:val="left"/>
        </w:tblPrEx>
        <w:tc>
          <w:tcPr>
            <w:tcW w:w="4961" w:type="dxa"/>
          </w:tcPr>
          <w:p w:rsidR="00D12CBB" w:rsidRPr="00C3049C" w:rsidRDefault="00D12CBB" w:rsidP="00D12CB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Salidas</w:t>
            </w:r>
          </w:p>
        </w:tc>
        <w:tc>
          <w:tcPr>
            <w:tcW w:w="4965" w:type="dxa"/>
          </w:tcPr>
          <w:p w:rsidR="00D12CBB" w:rsidRPr="00C3049C" w:rsidRDefault="0046630A" w:rsidP="00D12CB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</w:rPr>
              <w:t>Reporte de</w:t>
            </w:r>
            <w:r w:rsidR="00440FE5" w:rsidRPr="00C3049C">
              <w:rPr>
                <w:rFonts w:ascii="Times New Roman" w:hAnsi="Times New Roman" w:cs="Times New Roman"/>
              </w:rPr>
              <w:t>l</w:t>
            </w:r>
            <w:r w:rsidRPr="00C3049C">
              <w:rPr>
                <w:rFonts w:ascii="Times New Roman" w:hAnsi="Times New Roman" w:cs="Times New Roman"/>
              </w:rPr>
              <w:t xml:space="preserve"> control y crecimiento</w:t>
            </w:r>
            <w:r w:rsidR="00440FE5" w:rsidRPr="00C3049C">
              <w:rPr>
                <w:rFonts w:ascii="Times New Roman" w:hAnsi="Times New Roman" w:cs="Times New Roman"/>
              </w:rPr>
              <w:t xml:space="preserve"> del reporte</w:t>
            </w:r>
            <w:r w:rsidRPr="00C3049C">
              <w:rPr>
                <w:rFonts w:ascii="Times New Roman" w:hAnsi="Times New Roman" w:cs="Times New Roman"/>
              </w:rPr>
              <w:t xml:space="preserve"> en formato PDF.</w:t>
            </w:r>
          </w:p>
        </w:tc>
      </w:tr>
      <w:tr w:rsidR="00D12CBB" w:rsidRPr="00C3049C" w:rsidTr="00945FCB">
        <w:tblPrEx>
          <w:jc w:val="left"/>
        </w:tblPrEx>
        <w:tc>
          <w:tcPr>
            <w:tcW w:w="4961" w:type="dxa"/>
          </w:tcPr>
          <w:p w:rsidR="00D12CBB" w:rsidRPr="00C3049C" w:rsidRDefault="00D12CBB" w:rsidP="00D12CB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Archivos implicados</w:t>
            </w:r>
          </w:p>
        </w:tc>
        <w:tc>
          <w:tcPr>
            <w:tcW w:w="4965" w:type="dxa"/>
          </w:tcPr>
          <w:p w:rsidR="00D12CBB" w:rsidRPr="00C3049C" w:rsidRDefault="0046630A" w:rsidP="00D12CB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</w:rPr>
              <w:t>Funciones encargadas de consulta y generación del reporte.</w:t>
            </w:r>
          </w:p>
        </w:tc>
      </w:tr>
      <w:tr w:rsidR="00D12CBB" w:rsidRPr="00C3049C" w:rsidTr="00945FCB">
        <w:tblPrEx>
          <w:jc w:val="left"/>
        </w:tblPrEx>
        <w:tc>
          <w:tcPr>
            <w:tcW w:w="4961" w:type="dxa"/>
          </w:tcPr>
          <w:p w:rsidR="00D12CBB" w:rsidRPr="00C3049C" w:rsidRDefault="00D12CBB" w:rsidP="00D12CB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Tablas implicadas</w:t>
            </w:r>
          </w:p>
        </w:tc>
        <w:tc>
          <w:tcPr>
            <w:tcW w:w="4965" w:type="dxa"/>
          </w:tcPr>
          <w:p w:rsidR="00D12CBB" w:rsidRPr="00C3049C" w:rsidRDefault="0046630A" w:rsidP="00D12CB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  <w:t>Animal</w:t>
            </w:r>
            <w:r w:rsidRPr="00C3049C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 xml:space="preserve">, </w:t>
            </w:r>
            <w:r w:rsidRPr="00C3049C"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  <w:t>ControlPeso</w:t>
            </w:r>
            <w:r w:rsidRPr="00C3049C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 xml:space="preserve">, </w:t>
            </w:r>
            <w:r w:rsidRPr="00C3049C"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  <w:t>Alimento</w:t>
            </w:r>
            <w:r w:rsidRPr="00C3049C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 xml:space="preserve">, </w:t>
            </w:r>
            <w:r w:rsidRPr="00C3049C"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  <w:t>Medicamento</w:t>
            </w:r>
            <w:r w:rsidRPr="00C3049C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 xml:space="preserve">, </w:t>
            </w:r>
            <w:r w:rsidRPr="00C3049C">
              <w:rPr>
                <w:rFonts w:ascii="Times New Roman" w:eastAsia="Times New Roman" w:hAnsi="Times New Roman" w:cs="Times New Roman"/>
                <w:sz w:val="20"/>
                <w:szCs w:val="20"/>
                <w:lang w:val="es-CO" w:eastAsia="es-CO"/>
              </w:rPr>
              <w:t>Produccion</w:t>
            </w:r>
          </w:p>
        </w:tc>
      </w:tr>
      <w:tr w:rsidR="00D12CBB" w:rsidRPr="00C3049C" w:rsidTr="00945FCB">
        <w:tblPrEx>
          <w:jc w:val="left"/>
        </w:tblPrEx>
        <w:tc>
          <w:tcPr>
            <w:tcW w:w="4961" w:type="dxa"/>
          </w:tcPr>
          <w:p w:rsidR="00D12CBB" w:rsidRPr="00C3049C" w:rsidRDefault="00D12CBB" w:rsidP="00D12CB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Errores controlados</w:t>
            </w:r>
          </w:p>
        </w:tc>
        <w:tc>
          <w:tcPr>
            <w:tcW w:w="4965" w:type="dxa"/>
          </w:tcPr>
          <w:p w:rsidR="00D12CBB" w:rsidRPr="00C3049C" w:rsidRDefault="0046630A" w:rsidP="00D12CB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</w:rPr>
              <w:t>Periodo inválido, información insuficiente o ausencia de registros.</w:t>
            </w:r>
          </w:p>
        </w:tc>
      </w:tr>
      <w:tr w:rsidR="00D12CBB" w:rsidRPr="00C3049C" w:rsidTr="00945FCB">
        <w:tblPrEx>
          <w:jc w:val="left"/>
        </w:tblPrEx>
        <w:tc>
          <w:tcPr>
            <w:tcW w:w="4961" w:type="dxa"/>
          </w:tcPr>
          <w:p w:rsidR="00D12CBB" w:rsidRPr="00C3049C" w:rsidRDefault="00D12CBB" w:rsidP="00D12CB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Evidencia</w:t>
            </w:r>
          </w:p>
        </w:tc>
        <w:tc>
          <w:tcPr>
            <w:tcW w:w="4965" w:type="dxa"/>
          </w:tcPr>
          <w:p w:rsidR="00D12CBB" w:rsidRPr="00C3049C" w:rsidRDefault="0046630A" w:rsidP="00D12CB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Capturas y</w:t>
            </w:r>
            <w:r w:rsidR="00D12CBB"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fragmento de código relevante</w:t>
            </w:r>
            <w:r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del PDF del reporte generado</w:t>
            </w:r>
            <w:r w:rsidR="00D12CBB"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D12CBB" w:rsidRPr="00C3049C" w:rsidTr="00945FCB">
        <w:tblPrEx>
          <w:jc w:val="left"/>
        </w:tblPrEx>
        <w:tc>
          <w:tcPr>
            <w:tcW w:w="4961" w:type="dxa"/>
            <w:shd w:val="clear" w:color="auto" w:fill="1F497D" w:themeFill="text2"/>
          </w:tcPr>
          <w:p w:rsidR="00D12CBB" w:rsidRPr="00C3049C" w:rsidRDefault="00D12CBB" w:rsidP="00D12CBB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Campo</w:t>
            </w:r>
          </w:p>
        </w:tc>
        <w:tc>
          <w:tcPr>
            <w:tcW w:w="4965" w:type="dxa"/>
            <w:shd w:val="clear" w:color="auto" w:fill="1F497D" w:themeFill="text2"/>
          </w:tcPr>
          <w:p w:rsidR="00D12CBB" w:rsidRPr="00C3049C" w:rsidRDefault="00D12CBB" w:rsidP="00D12CBB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Contenido esperado</w:t>
            </w:r>
          </w:p>
        </w:tc>
      </w:tr>
      <w:tr w:rsidR="00D12CBB" w:rsidRPr="00C3049C" w:rsidTr="00945FCB">
        <w:tblPrEx>
          <w:jc w:val="left"/>
        </w:tblPrEx>
        <w:tc>
          <w:tcPr>
            <w:tcW w:w="4961" w:type="dxa"/>
          </w:tcPr>
          <w:p w:rsidR="00D12CBB" w:rsidRPr="00C3049C" w:rsidRDefault="00D12CBB" w:rsidP="00D12CB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Nombre del módulo</w:t>
            </w:r>
          </w:p>
        </w:tc>
        <w:tc>
          <w:tcPr>
            <w:tcW w:w="4965" w:type="dxa"/>
          </w:tcPr>
          <w:p w:rsidR="00D12CBB" w:rsidRPr="00C3049C" w:rsidRDefault="00D12CBB" w:rsidP="00D12CB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440FE5" w:rsidRPr="00C3049C">
              <w:rPr>
                <w:rFonts w:ascii="Times New Roman" w:hAnsi="Times New Roman" w:cs="Times New Roman"/>
              </w:rPr>
              <w:t>Notificaciones de medicación</w:t>
            </w:r>
          </w:p>
        </w:tc>
      </w:tr>
      <w:tr w:rsidR="00D12CBB" w:rsidRPr="00C3049C" w:rsidTr="00945FCB">
        <w:tblPrEx>
          <w:jc w:val="left"/>
        </w:tblPrEx>
        <w:tc>
          <w:tcPr>
            <w:tcW w:w="4961" w:type="dxa"/>
          </w:tcPr>
          <w:p w:rsidR="00D12CBB" w:rsidRPr="00C3049C" w:rsidRDefault="00D12CBB" w:rsidP="00D12CB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Objetivo técnico</w:t>
            </w:r>
          </w:p>
        </w:tc>
        <w:tc>
          <w:tcPr>
            <w:tcW w:w="4965" w:type="dxa"/>
          </w:tcPr>
          <w:p w:rsidR="00D12CBB" w:rsidRPr="00C3049C" w:rsidRDefault="00440FE5" w:rsidP="00D12CB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</w:rPr>
              <w:t>Generar alertas relacionadas con la aplicación programada de medicamentos.</w:t>
            </w:r>
          </w:p>
        </w:tc>
      </w:tr>
      <w:tr w:rsidR="00D12CBB" w:rsidRPr="00C3049C" w:rsidTr="00945FCB">
        <w:tblPrEx>
          <w:jc w:val="left"/>
        </w:tblPrEx>
        <w:tc>
          <w:tcPr>
            <w:tcW w:w="4961" w:type="dxa"/>
          </w:tcPr>
          <w:p w:rsidR="00D12CBB" w:rsidRPr="00C3049C" w:rsidRDefault="00D12CBB" w:rsidP="00D12CB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Entradas</w:t>
            </w:r>
          </w:p>
        </w:tc>
        <w:tc>
          <w:tcPr>
            <w:tcW w:w="4965" w:type="dxa"/>
          </w:tcPr>
          <w:p w:rsidR="00D12CBB" w:rsidRPr="00C3049C" w:rsidRDefault="00440FE5" w:rsidP="00D12CB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</w:rPr>
              <w:t>Correo del usuario, medicamento, fecha y hora programada.</w:t>
            </w:r>
          </w:p>
        </w:tc>
      </w:tr>
      <w:tr w:rsidR="00D12CBB" w:rsidRPr="00C3049C" w:rsidTr="00945FCB">
        <w:tblPrEx>
          <w:jc w:val="left"/>
        </w:tblPrEx>
        <w:tc>
          <w:tcPr>
            <w:tcW w:w="4961" w:type="dxa"/>
          </w:tcPr>
          <w:p w:rsidR="00D12CBB" w:rsidRPr="00C3049C" w:rsidRDefault="00D12CBB" w:rsidP="00D12CB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Proceso</w:t>
            </w:r>
          </w:p>
        </w:tc>
        <w:tc>
          <w:tcPr>
            <w:tcW w:w="4965" w:type="dxa"/>
          </w:tcPr>
          <w:p w:rsidR="00D12CBB" w:rsidRPr="00C3049C" w:rsidRDefault="00440FE5" w:rsidP="00D12CB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</w:rPr>
              <w:t>El sistema identifica la programación de la medicación y gestiona el envío de la alerta correspondiente.</w:t>
            </w:r>
          </w:p>
        </w:tc>
      </w:tr>
      <w:tr w:rsidR="00D12CBB" w:rsidRPr="00C3049C" w:rsidTr="00945FCB">
        <w:tblPrEx>
          <w:jc w:val="left"/>
        </w:tblPrEx>
        <w:tc>
          <w:tcPr>
            <w:tcW w:w="4961" w:type="dxa"/>
          </w:tcPr>
          <w:p w:rsidR="00D12CBB" w:rsidRPr="00C3049C" w:rsidRDefault="00D12CBB" w:rsidP="00D12CB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Salidas</w:t>
            </w:r>
          </w:p>
        </w:tc>
        <w:tc>
          <w:tcPr>
            <w:tcW w:w="4965" w:type="dxa"/>
          </w:tcPr>
          <w:p w:rsidR="00D12CBB" w:rsidRPr="00C3049C" w:rsidRDefault="00440FE5" w:rsidP="00D12CB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</w:rPr>
              <w:t>Notificación y aviso enviado al correo electrónico del usuario.</w:t>
            </w:r>
          </w:p>
        </w:tc>
      </w:tr>
      <w:tr w:rsidR="00D12CBB" w:rsidRPr="00C3049C" w:rsidTr="00945FCB">
        <w:tblPrEx>
          <w:jc w:val="left"/>
        </w:tblPrEx>
        <w:tc>
          <w:tcPr>
            <w:tcW w:w="4961" w:type="dxa"/>
          </w:tcPr>
          <w:p w:rsidR="00D12CBB" w:rsidRPr="00C3049C" w:rsidRDefault="00D12CBB" w:rsidP="00D12CB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Archivos implicados</w:t>
            </w:r>
          </w:p>
        </w:tc>
        <w:tc>
          <w:tcPr>
            <w:tcW w:w="4965" w:type="dxa"/>
          </w:tcPr>
          <w:p w:rsidR="00D12CBB" w:rsidRPr="00C3049C" w:rsidRDefault="00440FE5" w:rsidP="00D12CB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</w:rPr>
              <w:t>Funciones relacionadas con notificaciones y medicamentos.</w:t>
            </w:r>
          </w:p>
        </w:tc>
      </w:tr>
      <w:tr w:rsidR="00D12CBB" w:rsidRPr="00C3049C" w:rsidTr="00945FCB">
        <w:tblPrEx>
          <w:jc w:val="left"/>
        </w:tblPrEx>
        <w:tc>
          <w:tcPr>
            <w:tcW w:w="4961" w:type="dxa"/>
          </w:tcPr>
          <w:p w:rsidR="00D12CBB" w:rsidRPr="00C3049C" w:rsidRDefault="00D12CBB" w:rsidP="00D12CB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Tablas implicadas</w:t>
            </w:r>
          </w:p>
        </w:tc>
        <w:tc>
          <w:tcPr>
            <w:tcW w:w="4965" w:type="dxa"/>
          </w:tcPr>
          <w:p w:rsidR="00440FE5" w:rsidRPr="00C3049C" w:rsidRDefault="00440FE5" w:rsidP="00D12CBB">
            <w:pPr>
              <w:rPr>
                <w:rStyle w:val="CdigoHTML"/>
                <w:rFonts w:ascii="Times New Roman" w:eastAsiaTheme="minorEastAsia" w:hAnsi="Times New Roman" w:cs="Times New Roman"/>
              </w:rPr>
            </w:pPr>
            <w:r w:rsidRPr="00C3049C">
              <w:rPr>
                <w:rStyle w:val="CdigoHTML"/>
                <w:rFonts w:ascii="Times New Roman" w:eastAsiaTheme="minorEastAsia" w:hAnsi="Times New Roman" w:cs="Times New Roman"/>
              </w:rPr>
              <w:t>Medicamento</w:t>
            </w:r>
            <w:r w:rsidRPr="00C3049C">
              <w:rPr>
                <w:rFonts w:ascii="Times New Roman" w:hAnsi="Times New Roman" w:cs="Times New Roman"/>
              </w:rPr>
              <w:t xml:space="preserve">, </w:t>
            </w:r>
            <w:r w:rsidRPr="00C3049C">
              <w:rPr>
                <w:rStyle w:val="CdigoHTML"/>
                <w:rFonts w:ascii="Times New Roman" w:eastAsiaTheme="minorEastAsia" w:hAnsi="Times New Roman" w:cs="Times New Roman"/>
              </w:rPr>
              <w:t>Animal</w:t>
            </w:r>
          </w:p>
          <w:p w:rsidR="00D12CBB" w:rsidRPr="00C3049C" w:rsidRDefault="00440FE5" w:rsidP="00D12CB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</w:rPr>
              <w:t xml:space="preserve">, </w:t>
            </w:r>
            <w:r w:rsidRPr="00C3049C">
              <w:rPr>
                <w:rStyle w:val="CdigoHTML"/>
                <w:rFonts w:ascii="Times New Roman" w:eastAsiaTheme="minorEastAsia" w:hAnsi="Times New Roman" w:cs="Times New Roman"/>
              </w:rPr>
              <w:t>Usuario</w:t>
            </w:r>
            <w:r w:rsidRPr="00C3049C">
              <w:rPr>
                <w:rFonts w:ascii="Times New Roman" w:hAnsi="Times New Roman" w:cs="Times New Roman"/>
              </w:rPr>
              <w:t>.</w:t>
            </w:r>
          </w:p>
        </w:tc>
      </w:tr>
      <w:tr w:rsidR="00D12CBB" w:rsidRPr="00C3049C" w:rsidTr="00945FCB">
        <w:tblPrEx>
          <w:jc w:val="left"/>
        </w:tblPrEx>
        <w:tc>
          <w:tcPr>
            <w:tcW w:w="4961" w:type="dxa"/>
          </w:tcPr>
          <w:p w:rsidR="00D12CBB" w:rsidRPr="00C3049C" w:rsidRDefault="00D12CBB" w:rsidP="00D12CB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Errores controlados</w:t>
            </w:r>
          </w:p>
        </w:tc>
        <w:tc>
          <w:tcPr>
            <w:tcW w:w="4965" w:type="dxa"/>
          </w:tcPr>
          <w:p w:rsidR="00D12CBB" w:rsidRPr="00C3049C" w:rsidRDefault="00440FE5" w:rsidP="00D12CB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</w:rPr>
              <w:t>Correo inválido, datos de programación incompletos o error en el envío.</w:t>
            </w:r>
          </w:p>
        </w:tc>
      </w:tr>
      <w:tr w:rsidR="00D12CBB" w:rsidRPr="00C3049C" w:rsidTr="00945FCB">
        <w:tblPrEx>
          <w:jc w:val="left"/>
        </w:tblPrEx>
        <w:tc>
          <w:tcPr>
            <w:tcW w:w="4961" w:type="dxa"/>
          </w:tcPr>
          <w:p w:rsidR="00D12CBB" w:rsidRPr="00C3049C" w:rsidRDefault="00D12CBB" w:rsidP="00D12CB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Evidencia</w:t>
            </w:r>
          </w:p>
        </w:tc>
        <w:tc>
          <w:tcPr>
            <w:tcW w:w="4965" w:type="dxa"/>
          </w:tcPr>
          <w:p w:rsidR="00D12CBB" w:rsidRPr="00C3049C" w:rsidRDefault="00440FE5" w:rsidP="00D12CB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Capturas y</w:t>
            </w:r>
            <w:r w:rsidR="00D12CBB"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fragmento de código relevante</w:t>
            </w:r>
            <w:r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delenvio de notificaciones</w:t>
            </w:r>
            <w:r w:rsidR="00D12CBB"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D12CBB" w:rsidRPr="00C3049C" w:rsidTr="00945FCB">
        <w:tblPrEx>
          <w:jc w:val="left"/>
        </w:tblPrEx>
        <w:tc>
          <w:tcPr>
            <w:tcW w:w="4961" w:type="dxa"/>
          </w:tcPr>
          <w:p w:rsidR="00D12CBB" w:rsidRPr="00C3049C" w:rsidRDefault="00D12CBB" w:rsidP="00D12CB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Nombre del módulo</w:t>
            </w:r>
          </w:p>
        </w:tc>
        <w:tc>
          <w:tcPr>
            <w:tcW w:w="4965" w:type="dxa"/>
          </w:tcPr>
          <w:p w:rsidR="00D12CBB" w:rsidRPr="00C3049C" w:rsidRDefault="00440FE5" w:rsidP="00D12CB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C3049C">
              <w:rPr>
                <w:rFonts w:ascii="Times New Roman" w:hAnsi="Times New Roman" w:cs="Times New Roman"/>
              </w:rPr>
              <w:t xml:space="preserve"> Administración y gestión de datos</w:t>
            </w:r>
          </w:p>
        </w:tc>
      </w:tr>
      <w:tr w:rsidR="00D12CBB" w:rsidRPr="00C3049C" w:rsidTr="00945FCB">
        <w:tblPrEx>
          <w:jc w:val="left"/>
        </w:tblPrEx>
        <w:tc>
          <w:tcPr>
            <w:tcW w:w="4961" w:type="dxa"/>
          </w:tcPr>
          <w:p w:rsidR="00D12CBB" w:rsidRPr="00C3049C" w:rsidRDefault="00D12CBB" w:rsidP="00D12CB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Objetivo técnico</w:t>
            </w:r>
          </w:p>
        </w:tc>
        <w:tc>
          <w:tcPr>
            <w:tcW w:w="4965" w:type="dxa"/>
          </w:tcPr>
          <w:p w:rsidR="00D12CBB" w:rsidRPr="00C3049C" w:rsidRDefault="00440FE5" w:rsidP="00D12CB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</w:rPr>
              <w:t>Permitir que los administradores gestionen los registros del sistema manteniendo el control de acceso y la trazabilidad.</w:t>
            </w:r>
          </w:p>
        </w:tc>
      </w:tr>
      <w:tr w:rsidR="00D12CBB" w:rsidRPr="00C3049C" w:rsidTr="00945FCB">
        <w:tblPrEx>
          <w:jc w:val="left"/>
        </w:tblPrEx>
        <w:tc>
          <w:tcPr>
            <w:tcW w:w="4961" w:type="dxa"/>
          </w:tcPr>
          <w:p w:rsidR="00D12CBB" w:rsidRPr="00C3049C" w:rsidRDefault="00D12CBB" w:rsidP="00D12CB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Entradas</w:t>
            </w:r>
          </w:p>
        </w:tc>
        <w:tc>
          <w:tcPr>
            <w:tcW w:w="4965" w:type="dxa"/>
          </w:tcPr>
          <w:p w:rsidR="00D12CBB" w:rsidRPr="00C3049C" w:rsidRDefault="00440FE5" w:rsidP="00D12CB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</w:rPr>
              <w:t>Registros seleccionados y datos modificados por el administrador.</w:t>
            </w:r>
          </w:p>
        </w:tc>
      </w:tr>
      <w:tr w:rsidR="00D12CBB" w:rsidRPr="00C3049C" w:rsidTr="00945FCB">
        <w:tblPrEx>
          <w:jc w:val="left"/>
        </w:tblPrEx>
        <w:tc>
          <w:tcPr>
            <w:tcW w:w="4961" w:type="dxa"/>
          </w:tcPr>
          <w:p w:rsidR="00D12CBB" w:rsidRPr="00C3049C" w:rsidRDefault="00D12CBB" w:rsidP="00D12CB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Proceso</w:t>
            </w:r>
          </w:p>
        </w:tc>
        <w:tc>
          <w:tcPr>
            <w:tcW w:w="4965" w:type="dxa"/>
          </w:tcPr>
          <w:p w:rsidR="00D12CBB" w:rsidRPr="00C3049C" w:rsidRDefault="00440FE5" w:rsidP="00D12CB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</w:rPr>
              <w:t xml:space="preserve"> Verificacion de los permisos del administrador y permite modificar los registros autorizados, manteniendo el control de los cambios.</w:t>
            </w:r>
          </w:p>
        </w:tc>
      </w:tr>
      <w:tr w:rsidR="00D12CBB" w:rsidRPr="00C3049C" w:rsidTr="00945FCB">
        <w:tblPrEx>
          <w:jc w:val="left"/>
        </w:tblPrEx>
        <w:tc>
          <w:tcPr>
            <w:tcW w:w="4961" w:type="dxa"/>
          </w:tcPr>
          <w:p w:rsidR="00D12CBB" w:rsidRPr="00C3049C" w:rsidRDefault="00D12CBB" w:rsidP="00D12CB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Salidas</w:t>
            </w:r>
          </w:p>
        </w:tc>
        <w:tc>
          <w:tcPr>
            <w:tcW w:w="4965" w:type="dxa"/>
          </w:tcPr>
          <w:p w:rsidR="00D12CBB" w:rsidRPr="00C3049C" w:rsidRDefault="00440FE5" w:rsidP="00D12CB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</w:rPr>
              <w:t>Información actualizada y registros administrados.</w:t>
            </w:r>
          </w:p>
        </w:tc>
      </w:tr>
      <w:tr w:rsidR="00D12CBB" w:rsidRPr="00C3049C" w:rsidTr="00945FCB">
        <w:tblPrEx>
          <w:jc w:val="left"/>
        </w:tblPrEx>
        <w:tc>
          <w:tcPr>
            <w:tcW w:w="4961" w:type="dxa"/>
          </w:tcPr>
          <w:p w:rsidR="00D12CBB" w:rsidRPr="00C3049C" w:rsidRDefault="00D12CBB" w:rsidP="00D12CB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Archivos implicados</w:t>
            </w:r>
          </w:p>
        </w:tc>
        <w:tc>
          <w:tcPr>
            <w:tcW w:w="4965" w:type="dxa"/>
          </w:tcPr>
          <w:p w:rsidR="00D12CBB" w:rsidRPr="00C3049C" w:rsidRDefault="00440FE5" w:rsidP="00D12CB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Style w:val="CdigoHTML"/>
                <w:rFonts w:ascii="Times New Roman" w:eastAsiaTheme="minorEastAsia" w:hAnsi="Times New Roman" w:cs="Times New Roman"/>
              </w:rPr>
              <w:t>administrador.php</w:t>
            </w:r>
            <w:r w:rsidRPr="00C3049C">
              <w:rPr>
                <w:rFonts w:ascii="Times New Roman" w:hAnsi="Times New Roman" w:cs="Times New Roman"/>
              </w:rPr>
              <w:t>,</w:t>
            </w:r>
            <w:r w:rsidRPr="00C3049C">
              <w:rPr>
                <w:rStyle w:val="CdigoHTML"/>
                <w:rFonts w:ascii="Times New Roman" w:eastAsiaTheme="minorEastAsia" w:hAnsi="Times New Roman" w:cs="Times New Roman"/>
              </w:rPr>
              <w:t>panelAdministrador.php</w:t>
            </w:r>
            <w:r w:rsidRPr="00C3049C">
              <w:rPr>
                <w:rFonts w:ascii="Times New Roman" w:hAnsi="Times New Roman" w:cs="Times New Roman"/>
              </w:rPr>
              <w:t xml:space="preserve"> y archivos de gestión administrativa.</w:t>
            </w:r>
          </w:p>
        </w:tc>
      </w:tr>
      <w:tr w:rsidR="00D12CBB" w:rsidRPr="00C3049C" w:rsidTr="00945FCB">
        <w:tblPrEx>
          <w:jc w:val="left"/>
        </w:tblPrEx>
        <w:tc>
          <w:tcPr>
            <w:tcW w:w="4961" w:type="dxa"/>
          </w:tcPr>
          <w:p w:rsidR="00D12CBB" w:rsidRPr="00C3049C" w:rsidRDefault="00D12CBB" w:rsidP="00D12CB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Tablas implicadas</w:t>
            </w:r>
          </w:p>
        </w:tc>
        <w:tc>
          <w:tcPr>
            <w:tcW w:w="4965" w:type="dxa"/>
          </w:tcPr>
          <w:p w:rsidR="00D12CBB" w:rsidRPr="00C3049C" w:rsidRDefault="00440FE5" w:rsidP="00D12CB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Style w:val="CdigoHTML"/>
                <w:rFonts w:ascii="Times New Roman" w:eastAsiaTheme="minorEastAsia" w:hAnsi="Times New Roman" w:cs="Times New Roman"/>
              </w:rPr>
              <w:t>administradores</w:t>
            </w:r>
            <w:r w:rsidRPr="00C3049C">
              <w:rPr>
                <w:rFonts w:ascii="Times New Roman" w:hAnsi="Times New Roman" w:cs="Times New Roman"/>
              </w:rPr>
              <w:t xml:space="preserve">, </w:t>
            </w:r>
            <w:r w:rsidRPr="00C3049C">
              <w:rPr>
                <w:rStyle w:val="CdigoHTML"/>
                <w:rFonts w:ascii="Times New Roman" w:eastAsiaTheme="minorEastAsia" w:hAnsi="Times New Roman" w:cs="Times New Roman"/>
              </w:rPr>
              <w:t>Usuario</w:t>
            </w:r>
            <w:r w:rsidRPr="00C3049C">
              <w:rPr>
                <w:rFonts w:ascii="Times New Roman" w:hAnsi="Times New Roman" w:cs="Times New Roman"/>
              </w:rPr>
              <w:t xml:space="preserve">, </w:t>
            </w:r>
            <w:r w:rsidRPr="00C3049C">
              <w:rPr>
                <w:rStyle w:val="CdigoHTML"/>
                <w:rFonts w:ascii="Times New Roman" w:eastAsiaTheme="minorEastAsia" w:hAnsi="Times New Roman" w:cs="Times New Roman"/>
              </w:rPr>
              <w:t>Animal</w:t>
            </w:r>
            <w:r w:rsidRPr="00C3049C">
              <w:rPr>
                <w:rFonts w:ascii="Times New Roman" w:hAnsi="Times New Roman" w:cs="Times New Roman"/>
              </w:rPr>
              <w:t xml:space="preserve"> y demás tablas administradas.</w:t>
            </w:r>
          </w:p>
        </w:tc>
      </w:tr>
      <w:tr w:rsidR="00D12CBB" w:rsidRPr="00C3049C" w:rsidTr="00945FCB">
        <w:tblPrEx>
          <w:jc w:val="left"/>
        </w:tblPrEx>
        <w:tc>
          <w:tcPr>
            <w:tcW w:w="4961" w:type="dxa"/>
          </w:tcPr>
          <w:p w:rsidR="00D12CBB" w:rsidRPr="00C3049C" w:rsidRDefault="00D12CBB" w:rsidP="00D12CB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Errores controlados</w:t>
            </w:r>
          </w:p>
        </w:tc>
        <w:tc>
          <w:tcPr>
            <w:tcW w:w="4965" w:type="dxa"/>
          </w:tcPr>
          <w:p w:rsidR="00D12CBB" w:rsidRPr="00C3049C" w:rsidRDefault="00440FE5" w:rsidP="00D12CB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</w:rPr>
              <w:t>Usuario sin permisos, registro inexistente o modificación no válida.</w:t>
            </w:r>
          </w:p>
        </w:tc>
      </w:tr>
      <w:tr w:rsidR="00D12CBB" w:rsidRPr="00C3049C" w:rsidTr="00945FCB">
        <w:tblPrEx>
          <w:jc w:val="left"/>
        </w:tblPrEx>
        <w:tc>
          <w:tcPr>
            <w:tcW w:w="4961" w:type="dxa"/>
          </w:tcPr>
          <w:p w:rsidR="00D12CBB" w:rsidRPr="00C3049C" w:rsidRDefault="00D12CBB" w:rsidP="00D12CB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Evidencia</w:t>
            </w:r>
          </w:p>
        </w:tc>
        <w:tc>
          <w:tcPr>
            <w:tcW w:w="4965" w:type="dxa"/>
          </w:tcPr>
          <w:p w:rsidR="00D12CBB" w:rsidRPr="00C3049C" w:rsidRDefault="00440FE5" w:rsidP="00D12CB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Capturas y</w:t>
            </w:r>
            <w:r w:rsidR="00D12CBB"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fragmento de código relevante</w:t>
            </w:r>
            <w:r w:rsidR="004407FF"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del panel de admnistrador y gestion de datos</w:t>
            </w:r>
            <w:r w:rsidR="00D12CBB" w:rsidRPr="00C3049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</w:tbl>
    <w:p w:rsidR="00741194" w:rsidRPr="00C3049C" w:rsidRDefault="00F65D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3049C">
        <w:rPr>
          <w:rFonts w:ascii="Times New Roman" w:hAnsi="Times New Roman" w:cs="Times New Roman"/>
          <w:color w:val="000000" w:themeColor="text1"/>
          <w:sz w:val="24"/>
          <w:szCs w:val="24"/>
        </w:rPr>
        <w:br w:type="page"/>
      </w:r>
    </w:p>
    <w:p w:rsidR="00741194" w:rsidRPr="00F65DF3" w:rsidRDefault="00F65DF3" w:rsidP="003D4272">
      <w:pPr>
        <w:pStyle w:val="Ttulo1"/>
      </w:pPr>
      <w:bookmarkStart w:id="8" w:name="_Toc241059905"/>
      <w:r w:rsidRPr="00F65DF3">
        <w:lastRenderedPageBreak/>
        <w:t>5. Requisitos técnicos del entorno</w:t>
      </w:r>
      <w:bookmarkEnd w:id="8"/>
    </w:p>
    <w:p w:rsidR="00741194" w:rsidRPr="00F65DF3" w:rsidRDefault="00F65DF3" w:rsidP="00F27EE3">
      <w:pPr>
        <w:pStyle w:val="Ttulo2"/>
      </w:pPr>
      <w:bookmarkStart w:id="9" w:name="_Toc241059906"/>
      <w:r w:rsidRPr="00F65DF3">
        <w:t>5.1 Requisitos de software</w:t>
      </w:r>
      <w:bookmarkEnd w:id="9"/>
    </w:p>
    <w:p w:rsidR="00741194" w:rsidRPr="005F5C40" w:rsidRDefault="00F65D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F5C40">
        <w:rPr>
          <w:rFonts w:ascii="Times New Roman" w:hAnsi="Times New Roman" w:cs="Times New Roman"/>
          <w:color w:val="000000" w:themeColor="text1"/>
          <w:sz w:val="24"/>
          <w:szCs w:val="24"/>
        </w:rPr>
        <w:t>El proyecto base relaciona Windows 10/11, MySQL, HTML5, CS</w:t>
      </w:r>
      <w:r w:rsidR="004407FF" w:rsidRPr="005F5C40">
        <w:rPr>
          <w:rFonts w:ascii="Times New Roman" w:hAnsi="Times New Roman" w:cs="Times New Roman"/>
          <w:color w:val="000000" w:themeColor="text1"/>
          <w:sz w:val="24"/>
          <w:szCs w:val="24"/>
        </w:rPr>
        <w:t>S3, JavaScript, PDO, XAMPP, Apache y visual studio code</w:t>
      </w:r>
      <w:r w:rsidRPr="005F5C4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82"/>
        <w:gridCol w:w="2482"/>
        <w:gridCol w:w="2481"/>
        <w:gridCol w:w="2481"/>
      </w:tblGrid>
      <w:tr w:rsidR="00F65DF3" w:rsidRPr="005F5C40">
        <w:trPr>
          <w:tblHeader/>
          <w:jc w:val="center"/>
        </w:trPr>
        <w:tc>
          <w:tcPr>
            <w:tcW w:w="2484" w:type="dxa"/>
            <w:shd w:val="clear" w:color="auto" w:fill="1F4E78"/>
            <w:vAlign w:val="center"/>
          </w:tcPr>
          <w:p w:rsidR="00741194" w:rsidRPr="005F5C40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F5C40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Software / herramienta</w:t>
            </w:r>
          </w:p>
        </w:tc>
        <w:tc>
          <w:tcPr>
            <w:tcW w:w="2484" w:type="dxa"/>
            <w:shd w:val="clear" w:color="auto" w:fill="1F4E78"/>
            <w:vAlign w:val="center"/>
          </w:tcPr>
          <w:p w:rsidR="00741194" w:rsidRPr="005F5C40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F5C40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Versión exacta</w:t>
            </w:r>
          </w:p>
        </w:tc>
        <w:tc>
          <w:tcPr>
            <w:tcW w:w="2484" w:type="dxa"/>
            <w:shd w:val="clear" w:color="auto" w:fill="1F4E78"/>
            <w:vAlign w:val="center"/>
          </w:tcPr>
          <w:p w:rsidR="00741194" w:rsidRPr="005F5C40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F5C40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Uso dentro del proyecto</w:t>
            </w:r>
          </w:p>
        </w:tc>
        <w:tc>
          <w:tcPr>
            <w:tcW w:w="2484" w:type="dxa"/>
            <w:shd w:val="clear" w:color="auto" w:fill="1F4E78"/>
            <w:vAlign w:val="center"/>
          </w:tcPr>
          <w:p w:rsidR="00741194" w:rsidRPr="005F5C40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F5C40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Obligatorio / opcional</w:t>
            </w:r>
          </w:p>
        </w:tc>
      </w:tr>
      <w:tr w:rsidR="00F65DF3" w:rsidRPr="005F5C40">
        <w:trPr>
          <w:jc w:val="center"/>
        </w:trPr>
        <w:tc>
          <w:tcPr>
            <w:tcW w:w="2484" w:type="dxa"/>
            <w:vAlign w:val="center"/>
          </w:tcPr>
          <w:p w:rsidR="00741194" w:rsidRPr="005F5C40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F5C4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Sistema operativo</w:t>
            </w:r>
          </w:p>
        </w:tc>
        <w:tc>
          <w:tcPr>
            <w:tcW w:w="2484" w:type="dxa"/>
            <w:vAlign w:val="center"/>
          </w:tcPr>
          <w:p w:rsidR="00741194" w:rsidRPr="005F5C40" w:rsidRDefault="004407F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F5C40">
              <w:rPr>
                <w:rFonts w:ascii="Times New Roman" w:hAnsi="Times New Roman" w:cs="Times New Roman"/>
                <w:sz w:val="24"/>
                <w:szCs w:val="24"/>
              </w:rPr>
              <w:t>Windows 10/11</w:t>
            </w:r>
          </w:p>
        </w:tc>
        <w:tc>
          <w:tcPr>
            <w:tcW w:w="2484" w:type="dxa"/>
            <w:vAlign w:val="center"/>
          </w:tcPr>
          <w:p w:rsidR="00741194" w:rsidRPr="005F5C40" w:rsidRDefault="00F0335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F5C40">
              <w:rPr>
                <w:rFonts w:ascii="Times New Roman" w:hAnsi="Times New Roman" w:cs="Times New Roman"/>
                <w:sz w:val="24"/>
                <w:szCs w:val="24"/>
              </w:rPr>
              <w:t>Desarrollo y ejecución del sistema.</w:t>
            </w:r>
          </w:p>
        </w:tc>
        <w:tc>
          <w:tcPr>
            <w:tcW w:w="2484" w:type="dxa"/>
            <w:vAlign w:val="center"/>
          </w:tcPr>
          <w:p w:rsidR="00741194" w:rsidRPr="005F5C40" w:rsidRDefault="00F0335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F5C40">
              <w:rPr>
                <w:rFonts w:ascii="Times New Roman" w:hAnsi="Times New Roman" w:cs="Times New Roman"/>
                <w:sz w:val="24"/>
                <w:szCs w:val="24"/>
              </w:rPr>
              <w:t>Obligatorio</w:t>
            </w:r>
          </w:p>
        </w:tc>
      </w:tr>
      <w:tr w:rsidR="00F65DF3" w:rsidRPr="005F5C40">
        <w:trPr>
          <w:jc w:val="center"/>
        </w:trPr>
        <w:tc>
          <w:tcPr>
            <w:tcW w:w="2484" w:type="dxa"/>
            <w:vAlign w:val="center"/>
          </w:tcPr>
          <w:p w:rsidR="00741194" w:rsidRPr="005F5C40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F5C4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Editor o IDE</w:t>
            </w:r>
          </w:p>
        </w:tc>
        <w:tc>
          <w:tcPr>
            <w:tcW w:w="2484" w:type="dxa"/>
            <w:vAlign w:val="center"/>
          </w:tcPr>
          <w:p w:rsidR="00741194" w:rsidRPr="005F5C40" w:rsidRDefault="004407F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F5C40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Visual Studio Code</w:t>
            </w:r>
          </w:p>
        </w:tc>
        <w:tc>
          <w:tcPr>
            <w:tcW w:w="2484" w:type="dxa"/>
            <w:vAlign w:val="center"/>
          </w:tcPr>
          <w:p w:rsidR="00741194" w:rsidRPr="005F5C40" w:rsidRDefault="00F0335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F5C40">
              <w:rPr>
                <w:rFonts w:ascii="Times New Roman" w:hAnsi="Times New Roman" w:cs="Times New Roman"/>
                <w:sz w:val="24"/>
                <w:szCs w:val="24"/>
              </w:rPr>
              <w:t>Edición y desarrollo del código fuente.</w:t>
            </w:r>
          </w:p>
        </w:tc>
        <w:tc>
          <w:tcPr>
            <w:tcW w:w="2484" w:type="dxa"/>
            <w:vAlign w:val="center"/>
          </w:tcPr>
          <w:p w:rsidR="00741194" w:rsidRPr="005F5C40" w:rsidRDefault="00F0335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F5C40">
              <w:rPr>
                <w:rFonts w:ascii="Times New Roman" w:hAnsi="Times New Roman" w:cs="Times New Roman"/>
                <w:sz w:val="24"/>
                <w:szCs w:val="24"/>
              </w:rPr>
              <w:t>Obligatorio</w:t>
            </w:r>
          </w:p>
        </w:tc>
      </w:tr>
      <w:tr w:rsidR="00F65DF3" w:rsidRPr="005F5C40">
        <w:trPr>
          <w:jc w:val="center"/>
        </w:trPr>
        <w:tc>
          <w:tcPr>
            <w:tcW w:w="2484" w:type="dxa"/>
            <w:vAlign w:val="center"/>
          </w:tcPr>
          <w:p w:rsidR="00741194" w:rsidRPr="005F5C40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F5C4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Servidor local/web</w:t>
            </w:r>
          </w:p>
        </w:tc>
        <w:tc>
          <w:tcPr>
            <w:tcW w:w="2484" w:type="dxa"/>
            <w:vAlign w:val="center"/>
          </w:tcPr>
          <w:p w:rsidR="00741194" w:rsidRPr="005F5C40" w:rsidRDefault="004407F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F5C40">
              <w:rPr>
                <w:rFonts w:ascii="Times New Roman" w:hAnsi="Times New Roman" w:cs="Times New Roman"/>
                <w:sz w:val="24"/>
                <w:szCs w:val="24"/>
              </w:rPr>
              <w:t>Apache mediante XAMPP</w:t>
            </w:r>
          </w:p>
        </w:tc>
        <w:tc>
          <w:tcPr>
            <w:tcW w:w="2484" w:type="dxa"/>
            <w:vAlign w:val="center"/>
          </w:tcPr>
          <w:p w:rsidR="00741194" w:rsidRPr="005F5C40" w:rsidRDefault="00F0335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F5C40">
              <w:rPr>
                <w:rFonts w:ascii="Times New Roman" w:hAnsi="Times New Roman" w:cs="Times New Roman"/>
                <w:sz w:val="24"/>
                <w:szCs w:val="24"/>
              </w:rPr>
              <w:t>Ejecución del servidor web y archivos PHP.</w:t>
            </w:r>
          </w:p>
        </w:tc>
        <w:tc>
          <w:tcPr>
            <w:tcW w:w="2484" w:type="dxa"/>
            <w:vAlign w:val="center"/>
          </w:tcPr>
          <w:p w:rsidR="00741194" w:rsidRPr="005F5C40" w:rsidRDefault="00F0335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F5C40">
              <w:rPr>
                <w:rFonts w:ascii="Times New Roman" w:hAnsi="Times New Roman" w:cs="Times New Roman"/>
                <w:sz w:val="24"/>
                <w:szCs w:val="24"/>
              </w:rPr>
              <w:t>Obligatorio</w:t>
            </w:r>
          </w:p>
        </w:tc>
      </w:tr>
      <w:tr w:rsidR="00F65DF3" w:rsidRPr="005F5C40">
        <w:trPr>
          <w:jc w:val="center"/>
        </w:trPr>
        <w:tc>
          <w:tcPr>
            <w:tcW w:w="2484" w:type="dxa"/>
            <w:vAlign w:val="center"/>
          </w:tcPr>
          <w:p w:rsidR="00741194" w:rsidRPr="005F5C40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F5C4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Motor de base de datos</w:t>
            </w:r>
          </w:p>
        </w:tc>
        <w:tc>
          <w:tcPr>
            <w:tcW w:w="2484" w:type="dxa"/>
            <w:vAlign w:val="center"/>
          </w:tcPr>
          <w:p w:rsidR="00741194" w:rsidRPr="005F5C40" w:rsidRDefault="004407F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F5C40">
              <w:rPr>
                <w:rFonts w:ascii="Times New Roman" w:hAnsi="Times New Roman" w:cs="Times New Roman"/>
                <w:sz w:val="24"/>
                <w:szCs w:val="24"/>
              </w:rPr>
              <w:t>MySQL</w:t>
            </w:r>
          </w:p>
        </w:tc>
        <w:tc>
          <w:tcPr>
            <w:tcW w:w="2484" w:type="dxa"/>
            <w:vAlign w:val="center"/>
          </w:tcPr>
          <w:p w:rsidR="00741194" w:rsidRPr="005F5C40" w:rsidRDefault="00F0335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F5C40">
              <w:rPr>
                <w:rFonts w:ascii="Times New Roman" w:hAnsi="Times New Roman" w:cs="Times New Roman"/>
                <w:sz w:val="24"/>
                <w:szCs w:val="24"/>
              </w:rPr>
              <w:t>Almacenamiento y gestión de la información del sistema.</w:t>
            </w:r>
          </w:p>
        </w:tc>
        <w:tc>
          <w:tcPr>
            <w:tcW w:w="2484" w:type="dxa"/>
            <w:vAlign w:val="center"/>
          </w:tcPr>
          <w:p w:rsidR="00741194" w:rsidRPr="005F5C40" w:rsidRDefault="00F0335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F5C40">
              <w:rPr>
                <w:rFonts w:ascii="Times New Roman" w:hAnsi="Times New Roman" w:cs="Times New Roman"/>
                <w:sz w:val="24"/>
                <w:szCs w:val="24"/>
              </w:rPr>
              <w:t>Obligatorio</w:t>
            </w:r>
          </w:p>
        </w:tc>
      </w:tr>
      <w:tr w:rsidR="00F65DF3" w:rsidRPr="005F5C40">
        <w:trPr>
          <w:jc w:val="center"/>
        </w:trPr>
        <w:tc>
          <w:tcPr>
            <w:tcW w:w="2484" w:type="dxa"/>
            <w:vAlign w:val="center"/>
          </w:tcPr>
          <w:p w:rsidR="00741194" w:rsidRPr="005F5C40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F5C4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Lenguaje de back-end</w:t>
            </w:r>
          </w:p>
        </w:tc>
        <w:tc>
          <w:tcPr>
            <w:tcW w:w="2484" w:type="dxa"/>
            <w:vAlign w:val="center"/>
          </w:tcPr>
          <w:p w:rsidR="00741194" w:rsidRPr="005F5C40" w:rsidRDefault="004407F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F5C40">
              <w:rPr>
                <w:rFonts w:ascii="Times New Roman" w:hAnsi="Times New Roman" w:cs="Times New Roman"/>
                <w:sz w:val="24"/>
                <w:szCs w:val="24"/>
              </w:rPr>
              <w:t xml:space="preserve"> PHP</w:t>
            </w:r>
          </w:p>
        </w:tc>
        <w:tc>
          <w:tcPr>
            <w:tcW w:w="2484" w:type="dxa"/>
            <w:vAlign w:val="center"/>
          </w:tcPr>
          <w:p w:rsidR="00741194" w:rsidRPr="005F5C40" w:rsidRDefault="00F0335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F5C4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Procesamiento de datos y logica del servidor</w:t>
            </w:r>
          </w:p>
        </w:tc>
        <w:tc>
          <w:tcPr>
            <w:tcW w:w="2484" w:type="dxa"/>
            <w:vAlign w:val="center"/>
          </w:tcPr>
          <w:p w:rsidR="00741194" w:rsidRPr="005F5C40" w:rsidRDefault="00F0335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F5C40">
              <w:rPr>
                <w:rFonts w:ascii="Times New Roman" w:hAnsi="Times New Roman" w:cs="Times New Roman"/>
                <w:sz w:val="24"/>
                <w:szCs w:val="24"/>
              </w:rPr>
              <w:t>Obligatorio</w:t>
            </w:r>
          </w:p>
        </w:tc>
      </w:tr>
      <w:tr w:rsidR="00F65DF3" w:rsidRPr="005F5C40">
        <w:trPr>
          <w:jc w:val="center"/>
        </w:trPr>
        <w:tc>
          <w:tcPr>
            <w:tcW w:w="2484" w:type="dxa"/>
            <w:vAlign w:val="center"/>
          </w:tcPr>
          <w:p w:rsidR="00741194" w:rsidRPr="005F5C40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F5C4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HTML5 / CSS3 / JavaScript</w:t>
            </w:r>
          </w:p>
        </w:tc>
        <w:tc>
          <w:tcPr>
            <w:tcW w:w="2484" w:type="dxa"/>
            <w:vAlign w:val="center"/>
          </w:tcPr>
          <w:p w:rsidR="00741194" w:rsidRPr="005F5C40" w:rsidRDefault="004407F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F5C40">
              <w:rPr>
                <w:rFonts w:ascii="Times New Roman" w:hAnsi="Times New Roman" w:cs="Times New Roman"/>
                <w:sz w:val="24"/>
                <w:szCs w:val="24"/>
              </w:rPr>
              <w:t>Versión utilizada en el proyecto</w:t>
            </w:r>
          </w:p>
        </w:tc>
        <w:tc>
          <w:tcPr>
            <w:tcW w:w="2484" w:type="dxa"/>
            <w:vAlign w:val="center"/>
          </w:tcPr>
          <w:p w:rsidR="00741194" w:rsidRPr="005F5C40" w:rsidRDefault="00F0335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F5C40">
              <w:rPr>
                <w:rFonts w:ascii="Times New Roman" w:hAnsi="Times New Roman" w:cs="Times New Roman"/>
                <w:sz w:val="24"/>
                <w:szCs w:val="24"/>
              </w:rPr>
              <w:t>Desarrollo de la interfaz y funcionalidades del sistema web.</w:t>
            </w:r>
          </w:p>
        </w:tc>
        <w:tc>
          <w:tcPr>
            <w:tcW w:w="2484" w:type="dxa"/>
            <w:vAlign w:val="center"/>
          </w:tcPr>
          <w:p w:rsidR="00741194" w:rsidRPr="005F5C40" w:rsidRDefault="00F0335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F5C40">
              <w:rPr>
                <w:rFonts w:ascii="Times New Roman" w:hAnsi="Times New Roman" w:cs="Times New Roman"/>
                <w:sz w:val="24"/>
                <w:szCs w:val="24"/>
              </w:rPr>
              <w:t>Obligatorio</w:t>
            </w:r>
          </w:p>
        </w:tc>
      </w:tr>
      <w:tr w:rsidR="00F65DF3" w:rsidRPr="005F5C40">
        <w:trPr>
          <w:jc w:val="center"/>
        </w:trPr>
        <w:tc>
          <w:tcPr>
            <w:tcW w:w="2484" w:type="dxa"/>
            <w:vAlign w:val="center"/>
          </w:tcPr>
          <w:p w:rsidR="00741194" w:rsidRPr="005F5C40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F5C4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Framework/librerías</w:t>
            </w:r>
          </w:p>
        </w:tc>
        <w:tc>
          <w:tcPr>
            <w:tcW w:w="2484" w:type="dxa"/>
            <w:vAlign w:val="center"/>
          </w:tcPr>
          <w:p w:rsidR="00741194" w:rsidRPr="005F5C40" w:rsidRDefault="0037513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F5C4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 especificadamente</w:t>
            </w:r>
          </w:p>
        </w:tc>
        <w:tc>
          <w:tcPr>
            <w:tcW w:w="2484" w:type="dxa"/>
            <w:vAlign w:val="center"/>
          </w:tcPr>
          <w:p w:rsidR="00741194" w:rsidRPr="005F5C40" w:rsidRDefault="00F0335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F5C40">
              <w:rPr>
                <w:rFonts w:ascii="Times New Roman" w:hAnsi="Times New Roman" w:cs="Times New Roman"/>
                <w:sz w:val="24"/>
                <w:szCs w:val="24"/>
              </w:rPr>
              <w:t>No se identifica un framework obligatorio en la implementación analizada.</w:t>
            </w:r>
          </w:p>
        </w:tc>
        <w:tc>
          <w:tcPr>
            <w:tcW w:w="2484" w:type="dxa"/>
            <w:vAlign w:val="center"/>
          </w:tcPr>
          <w:p w:rsidR="00741194" w:rsidRPr="005F5C40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F5C4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Según implementación</w:t>
            </w:r>
          </w:p>
        </w:tc>
      </w:tr>
      <w:tr w:rsidR="00F65DF3" w:rsidRPr="005F5C40">
        <w:trPr>
          <w:jc w:val="center"/>
        </w:trPr>
        <w:tc>
          <w:tcPr>
            <w:tcW w:w="2484" w:type="dxa"/>
            <w:vAlign w:val="center"/>
          </w:tcPr>
          <w:p w:rsidR="00741194" w:rsidRPr="005F5C40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F5C4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Navegadores probados</w:t>
            </w:r>
          </w:p>
        </w:tc>
        <w:tc>
          <w:tcPr>
            <w:tcW w:w="2484" w:type="dxa"/>
            <w:vAlign w:val="center"/>
          </w:tcPr>
          <w:p w:rsidR="00741194" w:rsidRPr="005F5C40" w:rsidRDefault="00F0335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F5C40">
              <w:rPr>
                <w:rFonts w:ascii="Times New Roman" w:hAnsi="Times New Roman" w:cs="Times New Roman"/>
                <w:sz w:val="24"/>
                <w:szCs w:val="24"/>
              </w:rPr>
              <w:t>Chrome / Firefox / Edge</w:t>
            </w:r>
          </w:p>
        </w:tc>
        <w:tc>
          <w:tcPr>
            <w:tcW w:w="2484" w:type="dxa"/>
            <w:vAlign w:val="center"/>
          </w:tcPr>
          <w:p w:rsidR="00741194" w:rsidRPr="005F5C40" w:rsidRDefault="00F0335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F5C40">
              <w:rPr>
                <w:rFonts w:ascii="Times New Roman" w:hAnsi="Times New Roman" w:cs="Times New Roman"/>
                <w:sz w:val="24"/>
                <w:szCs w:val="24"/>
              </w:rPr>
              <w:t>Acceso y comprobación de compatibilidad del sistema web.</w:t>
            </w:r>
          </w:p>
        </w:tc>
        <w:tc>
          <w:tcPr>
            <w:tcW w:w="2484" w:type="dxa"/>
            <w:vAlign w:val="center"/>
          </w:tcPr>
          <w:p w:rsidR="00741194" w:rsidRPr="005F5C40" w:rsidRDefault="00F0335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F5C40">
              <w:rPr>
                <w:rFonts w:ascii="Times New Roman" w:hAnsi="Times New Roman" w:cs="Times New Roman"/>
                <w:sz w:val="24"/>
                <w:szCs w:val="24"/>
              </w:rPr>
              <w:t>Obligatorio</w:t>
            </w:r>
          </w:p>
        </w:tc>
      </w:tr>
    </w:tbl>
    <w:p w:rsidR="00741194" w:rsidRPr="00F65DF3" w:rsidRDefault="00F65DF3" w:rsidP="00F27EE3">
      <w:pPr>
        <w:pStyle w:val="Ttulo2"/>
      </w:pPr>
      <w:bookmarkStart w:id="10" w:name="_Toc241059907"/>
      <w:r w:rsidRPr="00F65DF3">
        <w:t>5.2 Requisitos de hardware</w:t>
      </w:r>
      <w:bookmarkEnd w:id="10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82"/>
        <w:gridCol w:w="2480"/>
        <w:gridCol w:w="2482"/>
        <w:gridCol w:w="2482"/>
      </w:tblGrid>
      <w:tr w:rsidR="00F65DF3" w:rsidRPr="00F65DF3">
        <w:trPr>
          <w:tblHeader/>
          <w:jc w:val="center"/>
        </w:trPr>
        <w:tc>
          <w:tcPr>
            <w:tcW w:w="2484" w:type="dxa"/>
            <w:shd w:val="clear" w:color="auto" w:fill="1F4E78"/>
            <w:vAlign w:val="center"/>
          </w:tcPr>
          <w:p w:rsidR="00741194" w:rsidRPr="00F65DF3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Recurso</w:t>
            </w:r>
          </w:p>
        </w:tc>
        <w:tc>
          <w:tcPr>
            <w:tcW w:w="2484" w:type="dxa"/>
            <w:shd w:val="clear" w:color="auto" w:fill="1F4E78"/>
            <w:vAlign w:val="center"/>
          </w:tcPr>
          <w:p w:rsidR="00741194" w:rsidRPr="00F65DF3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Mínimo probado</w:t>
            </w:r>
          </w:p>
        </w:tc>
        <w:tc>
          <w:tcPr>
            <w:tcW w:w="2484" w:type="dxa"/>
            <w:shd w:val="clear" w:color="auto" w:fill="1F4E78"/>
            <w:vAlign w:val="center"/>
          </w:tcPr>
          <w:p w:rsidR="00741194" w:rsidRPr="00F65DF3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Recomendado</w:t>
            </w:r>
          </w:p>
        </w:tc>
        <w:tc>
          <w:tcPr>
            <w:tcW w:w="2484" w:type="dxa"/>
            <w:shd w:val="clear" w:color="auto" w:fill="1F4E78"/>
            <w:vAlign w:val="center"/>
          </w:tcPr>
          <w:p w:rsidR="00741194" w:rsidRPr="00F65DF3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Observaciones</w:t>
            </w:r>
          </w:p>
        </w:tc>
      </w:tr>
      <w:tr w:rsidR="00F65DF3" w:rsidRPr="005F5C40">
        <w:trPr>
          <w:jc w:val="center"/>
        </w:trPr>
        <w:tc>
          <w:tcPr>
            <w:tcW w:w="2484" w:type="dxa"/>
            <w:vAlign w:val="center"/>
          </w:tcPr>
          <w:p w:rsidR="00741194" w:rsidRPr="005F5C40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F5C4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Procesador</w:t>
            </w:r>
          </w:p>
        </w:tc>
        <w:tc>
          <w:tcPr>
            <w:tcW w:w="2484" w:type="dxa"/>
            <w:vAlign w:val="center"/>
          </w:tcPr>
          <w:p w:rsidR="00741194" w:rsidRPr="005F5C40" w:rsidRDefault="00F0335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F5C40">
              <w:rPr>
                <w:rFonts w:ascii="Times New Roman" w:hAnsi="Times New Roman" w:cs="Times New Roman"/>
                <w:sz w:val="24"/>
                <w:szCs w:val="24"/>
              </w:rPr>
              <w:t>Equipo compatible con XAMPP y Visual Studio Code</w:t>
            </w:r>
          </w:p>
        </w:tc>
        <w:tc>
          <w:tcPr>
            <w:tcW w:w="2484" w:type="dxa"/>
            <w:vAlign w:val="center"/>
          </w:tcPr>
          <w:p w:rsidR="00741194" w:rsidRPr="005F5C40" w:rsidRDefault="00F0335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F5C40">
              <w:rPr>
                <w:rFonts w:ascii="Times New Roman" w:hAnsi="Times New Roman" w:cs="Times New Roman"/>
                <w:sz w:val="24"/>
                <w:szCs w:val="24"/>
              </w:rPr>
              <w:t>Procesador de 2 núcleos o superior</w:t>
            </w:r>
          </w:p>
        </w:tc>
        <w:tc>
          <w:tcPr>
            <w:tcW w:w="2484" w:type="dxa"/>
            <w:vAlign w:val="center"/>
          </w:tcPr>
          <w:p w:rsidR="00741194" w:rsidRPr="005F5C40" w:rsidRDefault="00F0335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F5C40">
              <w:rPr>
                <w:rFonts w:ascii="Times New Roman" w:hAnsi="Times New Roman" w:cs="Times New Roman"/>
                <w:sz w:val="24"/>
                <w:szCs w:val="24"/>
              </w:rPr>
              <w:t>Basado en el equipo utilizado para el desarrollo.</w:t>
            </w:r>
          </w:p>
        </w:tc>
      </w:tr>
      <w:tr w:rsidR="00F65DF3" w:rsidRPr="005F5C40">
        <w:trPr>
          <w:jc w:val="center"/>
        </w:trPr>
        <w:tc>
          <w:tcPr>
            <w:tcW w:w="2484" w:type="dxa"/>
            <w:vAlign w:val="center"/>
          </w:tcPr>
          <w:p w:rsidR="00741194" w:rsidRPr="005F5C40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F5C4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Memoria RAM</w:t>
            </w:r>
          </w:p>
        </w:tc>
        <w:tc>
          <w:tcPr>
            <w:tcW w:w="2484" w:type="dxa"/>
            <w:vAlign w:val="center"/>
          </w:tcPr>
          <w:p w:rsidR="00741194" w:rsidRPr="005F5C40" w:rsidRDefault="00F0335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F5C40">
              <w:rPr>
                <w:rFonts w:ascii="Times New Roman" w:hAnsi="Times New Roman" w:cs="Times New Roman"/>
                <w:sz w:val="24"/>
                <w:szCs w:val="24"/>
              </w:rPr>
              <w:t>4 GB</w:t>
            </w:r>
          </w:p>
        </w:tc>
        <w:tc>
          <w:tcPr>
            <w:tcW w:w="2484" w:type="dxa"/>
            <w:vAlign w:val="center"/>
          </w:tcPr>
          <w:p w:rsidR="00741194" w:rsidRPr="005F5C40" w:rsidRDefault="00F0335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F5C40">
              <w:rPr>
                <w:rFonts w:ascii="Times New Roman" w:hAnsi="Times New Roman" w:cs="Times New Roman"/>
                <w:sz w:val="24"/>
                <w:szCs w:val="24"/>
              </w:rPr>
              <w:t>8 GB o superior</w:t>
            </w:r>
          </w:p>
        </w:tc>
        <w:tc>
          <w:tcPr>
            <w:tcW w:w="2484" w:type="dxa"/>
            <w:vAlign w:val="center"/>
          </w:tcPr>
          <w:p w:rsidR="00741194" w:rsidRPr="005F5C40" w:rsidRDefault="00F0335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F5C40">
              <w:rPr>
                <w:rFonts w:ascii="Times New Roman" w:hAnsi="Times New Roman" w:cs="Times New Roman"/>
                <w:sz w:val="24"/>
                <w:szCs w:val="24"/>
              </w:rPr>
              <w:t>Permite ejecutar simultáneamente el servidor local, navegador y editor.</w:t>
            </w:r>
          </w:p>
        </w:tc>
      </w:tr>
      <w:tr w:rsidR="00F65DF3" w:rsidRPr="005F5C40">
        <w:trPr>
          <w:jc w:val="center"/>
        </w:trPr>
        <w:tc>
          <w:tcPr>
            <w:tcW w:w="2484" w:type="dxa"/>
            <w:vAlign w:val="center"/>
          </w:tcPr>
          <w:p w:rsidR="00741194" w:rsidRPr="005F5C40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F5C4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Almacenamiento</w:t>
            </w:r>
          </w:p>
        </w:tc>
        <w:tc>
          <w:tcPr>
            <w:tcW w:w="2484" w:type="dxa"/>
            <w:vAlign w:val="center"/>
          </w:tcPr>
          <w:p w:rsidR="00741194" w:rsidRPr="005F5C40" w:rsidRDefault="00F0335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F5C40">
              <w:rPr>
                <w:rFonts w:ascii="Times New Roman" w:hAnsi="Times New Roman" w:cs="Times New Roman"/>
                <w:sz w:val="24"/>
                <w:szCs w:val="24"/>
              </w:rPr>
              <w:t>10 GB disponibles</w:t>
            </w:r>
          </w:p>
        </w:tc>
        <w:tc>
          <w:tcPr>
            <w:tcW w:w="2484" w:type="dxa"/>
            <w:vAlign w:val="center"/>
          </w:tcPr>
          <w:p w:rsidR="00741194" w:rsidRPr="005F5C40" w:rsidRDefault="00F0335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F5C40">
              <w:rPr>
                <w:rFonts w:ascii="Times New Roman" w:hAnsi="Times New Roman" w:cs="Times New Roman"/>
                <w:sz w:val="24"/>
                <w:szCs w:val="24"/>
              </w:rPr>
              <w:t>20 GB o más</w:t>
            </w:r>
          </w:p>
        </w:tc>
        <w:tc>
          <w:tcPr>
            <w:tcW w:w="2484" w:type="dxa"/>
            <w:vAlign w:val="center"/>
          </w:tcPr>
          <w:p w:rsidR="00741194" w:rsidRPr="005F5C40" w:rsidRDefault="00F0335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F5C40">
              <w:rPr>
                <w:rFonts w:ascii="Times New Roman" w:hAnsi="Times New Roman" w:cs="Times New Roman"/>
                <w:sz w:val="24"/>
                <w:szCs w:val="24"/>
              </w:rPr>
              <w:t>Espacio para código, XAMPP, base de datos y respaldos.</w:t>
            </w:r>
          </w:p>
        </w:tc>
      </w:tr>
      <w:tr w:rsidR="00F65DF3" w:rsidRPr="005F5C40">
        <w:trPr>
          <w:jc w:val="center"/>
        </w:trPr>
        <w:tc>
          <w:tcPr>
            <w:tcW w:w="2484" w:type="dxa"/>
            <w:vAlign w:val="center"/>
          </w:tcPr>
          <w:p w:rsidR="00741194" w:rsidRPr="005F5C40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F5C4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Conectividad</w:t>
            </w:r>
          </w:p>
        </w:tc>
        <w:tc>
          <w:tcPr>
            <w:tcW w:w="2484" w:type="dxa"/>
            <w:vAlign w:val="center"/>
          </w:tcPr>
          <w:p w:rsidR="00741194" w:rsidRPr="005F5C40" w:rsidRDefault="00F0335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F5C40">
              <w:rPr>
                <w:rFonts w:ascii="Times New Roman" w:hAnsi="Times New Roman" w:cs="Times New Roman"/>
                <w:sz w:val="24"/>
                <w:szCs w:val="24"/>
              </w:rPr>
              <w:t>Red local o Internet</w:t>
            </w:r>
          </w:p>
        </w:tc>
        <w:tc>
          <w:tcPr>
            <w:tcW w:w="2484" w:type="dxa"/>
            <w:vAlign w:val="center"/>
          </w:tcPr>
          <w:p w:rsidR="00741194" w:rsidRPr="005F5C40" w:rsidRDefault="00F0335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F5C40">
              <w:rPr>
                <w:rFonts w:ascii="Times New Roman" w:hAnsi="Times New Roman" w:cs="Times New Roman"/>
                <w:sz w:val="24"/>
                <w:szCs w:val="24"/>
              </w:rPr>
              <w:t>Conexión estable a Internet</w:t>
            </w:r>
          </w:p>
        </w:tc>
        <w:tc>
          <w:tcPr>
            <w:tcW w:w="2484" w:type="dxa"/>
            <w:vAlign w:val="center"/>
          </w:tcPr>
          <w:p w:rsidR="00741194" w:rsidRPr="005F5C40" w:rsidRDefault="00F0335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F5C40">
              <w:rPr>
                <w:rFonts w:ascii="Times New Roman" w:hAnsi="Times New Roman" w:cs="Times New Roman"/>
                <w:sz w:val="24"/>
                <w:szCs w:val="24"/>
              </w:rPr>
              <w:t>Necesaria según el entorno de uso y acceso al sistema.</w:t>
            </w:r>
          </w:p>
        </w:tc>
      </w:tr>
      <w:tr w:rsidR="00F65DF3" w:rsidRPr="005F5C40">
        <w:trPr>
          <w:jc w:val="center"/>
        </w:trPr>
        <w:tc>
          <w:tcPr>
            <w:tcW w:w="2484" w:type="dxa"/>
            <w:vAlign w:val="center"/>
          </w:tcPr>
          <w:p w:rsidR="00741194" w:rsidRPr="005F5C40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F5C4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Dispositivo cliente</w:t>
            </w:r>
          </w:p>
        </w:tc>
        <w:tc>
          <w:tcPr>
            <w:tcW w:w="2484" w:type="dxa"/>
            <w:vAlign w:val="center"/>
          </w:tcPr>
          <w:p w:rsidR="00741194" w:rsidRPr="005F5C40" w:rsidRDefault="00F0335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F5C40">
              <w:rPr>
                <w:rFonts w:ascii="Times New Roman" w:hAnsi="Times New Roman" w:cs="Times New Roman"/>
                <w:sz w:val="24"/>
                <w:szCs w:val="24"/>
              </w:rPr>
              <w:t>PC o dispositivo móvil compatible</w:t>
            </w:r>
          </w:p>
        </w:tc>
        <w:tc>
          <w:tcPr>
            <w:tcW w:w="2484" w:type="dxa"/>
            <w:vAlign w:val="center"/>
          </w:tcPr>
          <w:p w:rsidR="00741194" w:rsidRPr="005F5C40" w:rsidRDefault="00F0335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F5C40">
              <w:rPr>
                <w:rFonts w:ascii="Times New Roman" w:hAnsi="Times New Roman" w:cs="Times New Roman"/>
                <w:sz w:val="24"/>
                <w:szCs w:val="24"/>
              </w:rPr>
              <w:t>PC, tablet o celular</w:t>
            </w:r>
          </w:p>
        </w:tc>
        <w:tc>
          <w:tcPr>
            <w:tcW w:w="2484" w:type="dxa"/>
            <w:vAlign w:val="center"/>
          </w:tcPr>
          <w:p w:rsidR="00F0335B" w:rsidRPr="005F5C40" w:rsidRDefault="00F0335B" w:rsidP="00F033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5C40">
              <w:rPr>
                <w:rFonts w:ascii="Times New Roman" w:hAnsi="Times New Roman" w:cs="Times New Roman"/>
                <w:sz w:val="24"/>
                <w:szCs w:val="24"/>
              </w:rPr>
              <w:t>El sistema web debe poder consultarse desde dispositivos compatibles.</w:t>
            </w:r>
          </w:p>
          <w:p w:rsidR="00741194" w:rsidRPr="005F5C40" w:rsidRDefault="0074119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:rsidR="009B456C" w:rsidRDefault="009B456C" w:rsidP="009B456C">
      <w:pPr>
        <w:rPr>
          <w:rFonts w:hint="eastAsia"/>
        </w:rPr>
      </w:pPr>
    </w:p>
    <w:p w:rsidR="00741194" w:rsidRPr="009B456C" w:rsidRDefault="00F65DF3" w:rsidP="009B456C">
      <w:pPr>
        <w:rPr>
          <w:rFonts w:hint="eastAsia"/>
          <w:i/>
        </w:rPr>
      </w:pPr>
      <w:r w:rsidRPr="009B456C">
        <w:rPr>
          <w:i/>
        </w:rPr>
        <w:t>Los requerimientos de hardware del documento base deben validarse con el entorno real. No es recomendable conservar especificaciones de servidor sobredimensionadas si el proyecto se ejecuta en un computador escolar o hosting básico.</w:t>
      </w:r>
    </w:p>
    <w:p w:rsidR="00741194" w:rsidRPr="00F65DF3" w:rsidRDefault="00F65DF3" w:rsidP="003D4272">
      <w:pPr>
        <w:pStyle w:val="Ttulo1"/>
      </w:pPr>
      <w:bookmarkStart w:id="11" w:name="_Toc241059908"/>
      <w:r w:rsidRPr="00F65DF3">
        <w:t>6. Instalación y configuración del ambiente</w:t>
      </w:r>
      <w:bookmarkEnd w:id="11"/>
    </w:p>
    <w:p w:rsidR="00741194" w:rsidRPr="00F65DF3" w:rsidRDefault="00F65D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Esta sección debe permitir que un tercero instale el proyecto desde cero. Cada paso debe llevar una captura cuando exista una pantalla de configuración relevante.</w:t>
      </w:r>
    </w:p>
    <w:p w:rsidR="00741194" w:rsidRPr="00F65DF3" w:rsidRDefault="00F65DF3" w:rsidP="00F27EE3">
      <w:pPr>
        <w:pStyle w:val="Ttulo2"/>
      </w:pPr>
      <w:bookmarkStart w:id="12" w:name="_Toc241059909"/>
      <w:r w:rsidRPr="00F65DF3">
        <w:t>6.1 Preparación del equipo</w:t>
      </w:r>
      <w:bookmarkEnd w:id="12"/>
    </w:p>
    <w:p w:rsidR="00741194" w:rsidRPr="00F65DF3" w:rsidRDefault="00F65D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Indicar sistema operativo, permisos necesarios y software previo.</w:t>
      </w:r>
    </w:p>
    <w:p w:rsidR="00017D85" w:rsidRPr="005F5C40" w:rsidRDefault="00F65DF3">
      <w:pPr>
        <w:rPr>
          <w:rFonts w:ascii="Times New Roman" w:hAnsi="Times New Roman" w:cs="Times New Roman"/>
          <w:sz w:val="24"/>
          <w:szCs w:val="24"/>
          <w:u w:val="single"/>
        </w:rPr>
      </w:pPr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Comando / ruta / procedimiento: </w:t>
      </w:r>
      <w:r w:rsidR="00017D85" w:rsidRPr="005F5C40">
        <w:rPr>
          <w:rFonts w:ascii="Times New Roman" w:hAnsi="Times New Roman" w:cs="Times New Roman"/>
          <w:sz w:val="24"/>
          <w:szCs w:val="24"/>
          <w:u w:val="single"/>
        </w:rPr>
        <w:t>Se debe contar con un equipo con sistema operativo compatible, Visual Studio Code y XAMPP instalados. Se deben tener permisos suficientes para ejecutar Apache y MySQL.</w:t>
      </w:r>
    </w:p>
    <w:p w:rsidR="00741194" w:rsidRPr="005F5C40" w:rsidRDefault="00F65D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F5C4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Evidencia </w:t>
      </w:r>
      <w:r w:rsidR="00017D85" w:rsidRPr="005F5C4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(Figura </w:t>
      </w:r>
      <w:r w:rsidRPr="005F5C4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): </w:t>
      </w:r>
      <w:r w:rsidR="005A7FA6">
        <w:rPr>
          <w:noProof/>
        </w:rPr>
        <w:drawing>
          <wp:anchor distT="114300" distB="114300" distL="114300" distR="114300" simplePos="0" relativeHeight="251659264" behindDoc="0" locked="0" layoutInCell="1" hidden="0" allowOverlap="1" wp14:anchorId="678EC25A" wp14:editId="6AC2F300">
            <wp:simplePos x="0" y="0"/>
            <wp:positionH relativeFrom="column">
              <wp:posOffset>0</wp:posOffset>
            </wp:positionH>
            <wp:positionV relativeFrom="paragraph">
              <wp:posOffset>438150</wp:posOffset>
            </wp:positionV>
            <wp:extent cx="5731200" cy="2286000"/>
            <wp:effectExtent l="0" t="0" r="0" b="0"/>
            <wp:wrapSquare wrapText="bothSides" distT="114300" distB="114300" distL="114300" distR="114300"/>
            <wp:docPr id="48" name="image4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9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8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741194" w:rsidRPr="005F5C40" w:rsidRDefault="00F65DF3" w:rsidP="00F27EE3">
      <w:pPr>
        <w:pStyle w:val="Ttulo2"/>
      </w:pPr>
      <w:bookmarkStart w:id="13" w:name="_Toc241059910"/>
      <w:r w:rsidRPr="005F5C40">
        <w:t>6.2 Instalación del entorno de ejecución</w:t>
      </w:r>
      <w:bookmarkEnd w:id="13"/>
    </w:p>
    <w:p w:rsidR="00741194" w:rsidRPr="005F5C40" w:rsidRDefault="00F65D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F5C40">
        <w:rPr>
          <w:rFonts w:ascii="Times New Roman" w:hAnsi="Times New Roman" w:cs="Times New Roman"/>
          <w:color w:val="000000" w:themeColor="text1"/>
          <w:sz w:val="24"/>
          <w:szCs w:val="24"/>
        </w:rPr>
        <w:t>Instalar servidor, lenguaje, runtime, gestor de paquetes o IDE requerido.</w:t>
      </w:r>
    </w:p>
    <w:p w:rsidR="00017D85" w:rsidRPr="005F5C40" w:rsidRDefault="00F65DF3">
      <w:pPr>
        <w:rPr>
          <w:rFonts w:ascii="Times New Roman" w:hAnsi="Times New Roman" w:cs="Times New Roman"/>
          <w:sz w:val="24"/>
          <w:szCs w:val="24"/>
          <w:u w:val="single"/>
        </w:rPr>
      </w:pPr>
      <w:r w:rsidRPr="005F5C40">
        <w:rPr>
          <w:rFonts w:ascii="Times New Roman" w:hAnsi="Times New Roman" w:cs="Times New Roman"/>
          <w:color w:val="000000" w:themeColor="text1"/>
          <w:sz w:val="24"/>
          <w:szCs w:val="24"/>
        </w:rPr>
        <w:t>Comando / ruta / procedimiento</w:t>
      </w:r>
      <w:r w:rsidRPr="005F5C40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 xml:space="preserve">: </w:t>
      </w:r>
      <w:r w:rsidR="00017D85" w:rsidRPr="005F5C40">
        <w:rPr>
          <w:rFonts w:ascii="Times New Roman" w:hAnsi="Times New Roman" w:cs="Times New Roman"/>
          <w:sz w:val="24"/>
          <w:szCs w:val="24"/>
          <w:u w:val="single"/>
        </w:rPr>
        <w:t xml:space="preserve">Instalar XAMPP y verificar que los servicios </w:t>
      </w:r>
      <w:r w:rsidR="00017D85" w:rsidRPr="005F5C40">
        <w:rPr>
          <w:rStyle w:val="Textoennegrita"/>
          <w:rFonts w:ascii="Times New Roman" w:hAnsi="Times New Roman" w:cs="Times New Roman"/>
          <w:b w:val="0"/>
          <w:sz w:val="24"/>
          <w:szCs w:val="24"/>
          <w:u w:val="single"/>
        </w:rPr>
        <w:t>Apache</w:t>
      </w:r>
      <w:r w:rsidR="00017D85" w:rsidRPr="005F5C40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017D85" w:rsidRPr="005F5C40">
        <w:rPr>
          <w:rFonts w:ascii="Times New Roman" w:hAnsi="Times New Roman" w:cs="Times New Roman"/>
          <w:sz w:val="24"/>
          <w:szCs w:val="24"/>
          <w:u w:val="single"/>
        </w:rPr>
        <w:t>y</w:t>
      </w:r>
      <w:r w:rsidR="00017D85" w:rsidRPr="005F5C40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017D85" w:rsidRPr="005F5C40">
        <w:rPr>
          <w:rStyle w:val="Textoennegrita"/>
          <w:rFonts w:ascii="Times New Roman" w:hAnsi="Times New Roman" w:cs="Times New Roman"/>
          <w:b w:val="0"/>
          <w:sz w:val="24"/>
          <w:szCs w:val="24"/>
          <w:u w:val="single"/>
        </w:rPr>
        <w:t>MySQL</w:t>
      </w:r>
      <w:r w:rsidR="00017D85" w:rsidRPr="005F5C40">
        <w:rPr>
          <w:rFonts w:ascii="Times New Roman" w:hAnsi="Times New Roman" w:cs="Times New Roman"/>
          <w:sz w:val="24"/>
          <w:szCs w:val="24"/>
          <w:u w:val="single"/>
        </w:rPr>
        <w:t xml:space="preserve"> puedan iniciarse correctamente.</w:t>
      </w:r>
    </w:p>
    <w:p w:rsidR="00741194" w:rsidRPr="005F5C40" w:rsidRDefault="00F65D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F5C40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Evidencia (Figura ___): </w:t>
      </w:r>
      <w:r w:rsidR="005A7FA6">
        <w:rPr>
          <w:noProof/>
        </w:rPr>
        <w:drawing>
          <wp:inline distT="114300" distB="114300" distL="114300" distR="114300" wp14:anchorId="6A201A48" wp14:editId="6C9D33E4">
            <wp:extent cx="5731200" cy="3644900"/>
            <wp:effectExtent l="0" t="0" r="0" b="0"/>
            <wp:docPr id="2" name="image4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6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44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41194" w:rsidRPr="005F5C40" w:rsidRDefault="00F65DF3" w:rsidP="00F27EE3">
      <w:pPr>
        <w:pStyle w:val="Ttulo2"/>
      </w:pPr>
      <w:bookmarkStart w:id="14" w:name="_Toc241059911"/>
      <w:r w:rsidRPr="005F5C40">
        <w:t>6.3 Obtención del código fuente</w:t>
      </w:r>
      <w:bookmarkEnd w:id="14"/>
    </w:p>
    <w:p w:rsidR="00741194" w:rsidRPr="005F5C40" w:rsidRDefault="00F65D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F5C40">
        <w:rPr>
          <w:rFonts w:ascii="Times New Roman" w:hAnsi="Times New Roman" w:cs="Times New Roman"/>
          <w:color w:val="000000" w:themeColor="text1"/>
          <w:sz w:val="24"/>
          <w:szCs w:val="24"/>
        </w:rPr>
        <w:t>Explicar descarga desde repositorio, USB o carpeta entregada.</w:t>
      </w:r>
    </w:p>
    <w:p w:rsidR="00741194" w:rsidRPr="005F5C40" w:rsidRDefault="00F65D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F5C40">
        <w:rPr>
          <w:rFonts w:ascii="Times New Roman" w:hAnsi="Times New Roman" w:cs="Times New Roman"/>
          <w:color w:val="000000" w:themeColor="text1"/>
          <w:sz w:val="24"/>
          <w:szCs w:val="24"/>
        </w:rPr>
        <w:t>Comando / ruta / procedimiento</w:t>
      </w:r>
      <w:r w:rsidRPr="005F5C40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 xml:space="preserve">: </w:t>
      </w:r>
      <w:r w:rsidR="00017D85" w:rsidRPr="005F5C40">
        <w:rPr>
          <w:rFonts w:ascii="Times New Roman" w:hAnsi="Times New Roman" w:cs="Times New Roman"/>
          <w:sz w:val="24"/>
          <w:szCs w:val="24"/>
          <w:u w:val="single"/>
        </w:rPr>
        <w:t xml:space="preserve">Copiar o descargar la carpeta correspondiente al proyecto </w:t>
      </w:r>
      <w:r w:rsidR="00017D85" w:rsidRPr="005F5C40">
        <w:rPr>
          <w:rStyle w:val="Textoennegrita"/>
          <w:rFonts w:ascii="Times New Roman" w:hAnsi="Times New Roman" w:cs="Times New Roman"/>
          <w:b w:val="0"/>
          <w:sz w:val="24"/>
          <w:szCs w:val="24"/>
          <w:u w:val="single"/>
        </w:rPr>
        <w:t>Balance Agropecuario</w:t>
      </w:r>
      <w:r w:rsidR="00017D85" w:rsidRPr="005F5C40">
        <w:rPr>
          <w:rFonts w:ascii="Times New Roman" w:hAnsi="Times New Roman" w:cs="Times New Roman"/>
          <w:sz w:val="24"/>
          <w:szCs w:val="24"/>
          <w:u w:val="single"/>
        </w:rPr>
        <w:t xml:space="preserve"> y ubicarla dentro de la carpeta </w:t>
      </w:r>
      <w:r w:rsidR="00017D85" w:rsidRPr="005F5C40">
        <w:rPr>
          <w:rStyle w:val="CdigoHTML"/>
          <w:rFonts w:ascii="Times New Roman" w:eastAsiaTheme="minorEastAsia" w:hAnsi="Times New Roman" w:cs="Times New Roman"/>
          <w:sz w:val="24"/>
          <w:szCs w:val="24"/>
          <w:u w:val="single"/>
        </w:rPr>
        <w:t>htdocs</w:t>
      </w:r>
      <w:r w:rsidR="00017D85" w:rsidRPr="005F5C40">
        <w:rPr>
          <w:rFonts w:ascii="Times New Roman" w:hAnsi="Times New Roman" w:cs="Times New Roman"/>
          <w:sz w:val="24"/>
          <w:szCs w:val="24"/>
          <w:u w:val="single"/>
        </w:rPr>
        <w:t xml:space="preserve"> de XAMPP.</w:t>
      </w:r>
    </w:p>
    <w:p w:rsidR="00741194" w:rsidRPr="005F5C40" w:rsidRDefault="00F65DF3" w:rsidP="005A7FA6">
      <w:r w:rsidRPr="005F5C4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Evidencia (Figura ___): </w:t>
      </w:r>
      <w:bookmarkStart w:id="15" w:name="_Toc241059912"/>
      <w:r w:rsidR="005A7FA6">
        <w:rPr>
          <w:b/>
          <w:bCs/>
          <w:noProof/>
        </w:rPr>
        <w:drawing>
          <wp:inline distT="114300" distB="114300" distL="114300" distR="114300" wp14:anchorId="58F1738C" wp14:editId="41EAAB49">
            <wp:extent cx="5731200" cy="2959100"/>
            <wp:effectExtent l="0" t="0" r="0" b="0"/>
            <wp:docPr id="3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5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5F5C40">
        <w:t>6.4 Instalación de dependencias</w:t>
      </w:r>
      <w:bookmarkEnd w:id="15"/>
    </w:p>
    <w:p w:rsidR="00741194" w:rsidRPr="005F5C40" w:rsidRDefault="00F65D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F5C40">
        <w:rPr>
          <w:rFonts w:ascii="Times New Roman" w:hAnsi="Times New Roman" w:cs="Times New Roman"/>
          <w:color w:val="000000" w:themeColor="text1"/>
          <w:sz w:val="24"/>
          <w:szCs w:val="24"/>
        </w:rPr>
        <w:t>Registrar comandos y versiones. Ej.: archivo requirements.txt, package.json u otro, si existe.</w:t>
      </w:r>
    </w:p>
    <w:p w:rsidR="00741194" w:rsidRPr="005F5C40" w:rsidRDefault="00F65DF3">
      <w:pPr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</w:pPr>
      <w:r w:rsidRPr="005F5C40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Comando / ruta / procedimiento: </w:t>
      </w:r>
      <w:r w:rsidR="00017D85" w:rsidRPr="005F5C40">
        <w:rPr>
          <w:rFonts w:ascii="Times New Roman" w:hAnsi="Times New Roman" w:cs="Times New Roman"/>
          <w:sz w:val="24"/>
          <w:szCs w:val="24"/>
          <w:u w:val="single"/>
        </w:rPr>
        <w:t xml:space="preserve">Verificar que PHP, Apache y MySQL estén disponibles y funcionando. No se identifican dependencias externas mediante gestores como </w:t>
      </w:r>
      <w:r w:rsidR="00017D85" w:rsidRPr="005F5C40">
        <w:rPr>
          <w:rStyle w:val="CdigoHTML"/>
          <w:rFonts w:ascii="Times New Roman" w:eastAsiaTheme="minorEastAsia" w:hAnsi="Times New Roman" w:cs="Times New Roman"/>
          <w:sz w:val="24"/>
          <w:szCs w:val="24"/>
          <w:u w:val="single"/>
        </w:rPr>
        <w:t>npm</w:t>
      </w:r>
      <w:r w:rsidR="00017D85" w:rsidRPr="005F5C40">
        <w:rPr>
          <w:rFonts w:ascii="Times New Roman" w:hAnsi="Times New Roman" w:cs="Times New Roman"/>
          <w:sz w:val="24"/>
          <w:szCs w:val="24"/>
          <w:u w:val="single"/>
        </w:rPr>
        <w:t xml:space="preserve"> o </w:t>
      </w:r>
      <w:r w:rsidR="00017D85" w:rsidRPr="005F5C40">
        <w:rPr>
          <w:rStyle w:val="CdigoHTML"/>
          <w:rFonts w:ascii="Times New Roman" w:eastAsiaTheme="minorEastAsia" w:hAnsi="Times New Roman" w:cs="Times New Roman"/>
          <w:sz w:val="24"/>
          <w:szCs w:val="24"/>
          <w:u w:val="single"/>
        </w:rPr>
        <w:t>pip</w:t>
      </w:r>
      <w:r w:rsidR="00017D85" w:rsidRPr="005F5C40">
        <w:rPr>
          <w:rFonts w:ascii="Times New Roman" w:hAnsi="Times New Roman" w:cs="Times New Roman"/>
          <w:sz w:val="24"/>
          <w:szCs w:val="24"/>
          <w:u w:val="single"/>
        </w:rPr>
        <w:t xml:space="preserve"> en la estructura conocida del proyecto.</w:t>
      </w:r>
    </w:p>
    <w:p w:rsidR="00741194" w:rsidRPr="005F5C40" w:rsidRDefault="00F65D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F5C4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Evidencia (Figura ___): </w:t>
      </w:r>
      <w:r w:rsidR="005A7FA6">
        <w:rPr>
          <w:noProof/>
        </w:rPr>
        <w:drawing>
          <wp:inline distT="114300" distB="114300" distL="114300" distR="114300" wp14:anchorId="1EA5C5F7" wp14:editId="58A861AE">
            <wp:extent cx="5731200" cy="2794000"/>
            <wp:effectExtent l="0" t="0" r="0" b="0"/>
            <wp:docPr id="43" name="image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9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41194" w:rsidRPr="005F5C40" w:rsidRDefault="00F65DF3" w:rsidP="00F27EE3">
      <w:pPr>
        <w:pStyle w:val="Ttulo2"/>
      </w:pPr>
      <w:bookmarkStart w:id="16" w:name="_Toc241059913"/>
      <w:r w:rsidRPr="005F5C40">
        <w:t>6.5 Configuración de variables</w:t>
      </w:r>
      <w:bookmarkEnd w:id="16"/>
    </w:p>
    <w:p w:rsidR="00741194" w:rsidRPr="005F5C40" w:rsidRDefault="00F65D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F5C40">
        <w:rPr>
          <w:rFonts w:ascii="Times New Roman" w:hAnsi="Times New Roman" w:cs="Times New Roman"/>
          <w:color w:val="000000" w:themeColor="text1"/>
          <w:sz w:val="24"/>
          <w:szCs w:val="24"/>
        </w:rPr>
        <w:t>Documentar archivo .env/configuración sin exponer contraseñas reales.</w:t>
      </w:r>
    </w:p>
    <w:p w:rsidR="00741194" w:rsidRPr="005F5C40" w:rsidRDefault="00F65DF3">
      <w:pPr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</w:pPr>
      <w:r w:rsidRPr="005F5C4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Comando / ruta / procedimiento: </w:t>
      </w:r>
      <w:r w:rsidR="00017D85" w:rsidRPr="005F5C40">
        <w:rPr>
          <w:rFonts w:ascii="Times New Roman" w:hAnsi="Times New Roman" w:cs="Times New Roman"/>
          <w:sz w:val="24"/>
          <w:szCs w:val="24"/>
          <w:u w:val="single"/>
        </w:rPr>
        <w:t xml:space="preserve">Configurar los parámetros de conexión a MySQL en </w:t>
      </w:r>
      <w:r w:rsidR="00017D85" w:rsidRPr="005F5C40">
        <w:rPr>
          <w:rStyle w:val="CdigoHTML"/>
          <w:rFonts w:ascii="Times New Roman" w:eastAsiaTheme="minorEastAsia" w:hAnsi="Times New Roman" w:cs="Times New Roman"/>
          <w:sz w:val="24"/>
          <w:szCs w:val="24"/>
          <w:u w:val="single"/>
        </w:rPr>
        <w:t>conexion.php</w:t>
      </w:r>
      <w:r w:rsidR="005A7FA6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741194" w:rsidRPr="005F5C40" w:rsidRDefault="00F65D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F5C40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Evidencia (Figura ___): </w:t>
      </w:r>
      <w:r w:rsidR="005A7FA6">
        <w:rPr>
          <w:noProof/>
        </w:rPr>
        <w:drawing>
          <wp:inline distT="114300" distB="114300" distL="114300" distR="114300" wp14:anchorId="6AE99193" wp14:editId="1D829E6E">
            <wp:extent cx="4953000" cy="7277100"/>
            <wp:effectExtent l="0" t="0" r="0" b="0"/>
            <wp:docPr id="22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727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41194" w:rsidRPr="005F5C40" w:rsidRDefault="00F65DF3" w:rsidP="00F27EE3">
      <w:pPr>
        <w:pStyle w:val="Ttulo2"/>
      </w:pPr>
      <w:bookmarkStart w:id="17" w:name="_Toc241059914"/>
      <w:r w:rsidRPr="005F5C40">
        <w:t>6.6 Configuración de la base de datos</w:t>
      </w:r>
      <w:bookmarkEnd w:id="17"/>
    </w:p>
    <w:p w:rsidR="00741194" w:rsidRPr="005F5C40" w:rsidRDefault="00F65D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F5C40">
        <w:rPr>
          <w:rFonts w:ascii="Times New Roman" w:hAnsi="Times New Roman" w:cs="Times New Roman"/>
          <w:color w:val="000000" w:themeColor="text1"/>
          <w:sz w:val="24"/>
          <w:szCs w:val="24"/>
        </w:rPr>
        <w:t>Crear base, usuario técnico, importar script y verificar conexión.</w:t>
      </w:r>
    </w:p>
    <w:p w:rsidR="00741194" w:rsidRPr="005F5C40" w:rsidRDefault="00F65DF3" w:rsidP="00017D85">
      <w:pPr>
        <w:pStyle w:val="pdq2pgselectionanchorcontainer"/>
      </w:pPr>
      <w:r w:rsidRPr="005F5C40">
        <w:rPr>
          <w:color w:val="000000" w:themeColor="text1"/>
        </w:rPr>
        <w:t xml:space="preserve">Comando / ruta / procedimiento: </w:t>
      </w:r>
      <w:r w:rsidR="00017D85" w:rsidRPr="005F5C40">
        <w:rPr>
          <w:u w:val="single"/>
        </w:rPr>
        <w:t xml:space="preserve">Crear la base de datos: </w:t>
      </w:r>
      <w:r w:rsidR="00017D85" w:rsidRPr="005F5C40">
        <w:rPr>
          <w:rStyle w:val="CdigoHTML"/>
          <w:rFonts w:ascii="Times New Roman" w:hAnsi="Times New Roman" w:cs="Times New Roman"/>
          <w:sz w:val="24"/>
          <w:szCs w:val="24"/>
          <w:u w:val="single"/>
        </w:rPr>
        <w:t xml:space="preserve">balance_agropecuario. </w:t>
      </w:r>
      <w:r w:rsidR="00017D85" w:rsidRPr="005F5C40">
        <w:rPr>
          <w:u w:val="single"/>
        </w:rPr>
        <w:t>Posteriormente importar:</w:t>
      </w:r>
      <w:r w:rsidR="00017D85" w:rsidRPr="005F5C40">
        <w:rPr>
          <w:rStyle w:val="CdigoHTML"/>
          <w:rFonts w:ascii="Times New Roman" w:hAnsi="Times New Roman" w:cs="Times New Roman"/>
          <w:sz w:val="24"/>
          <w:szCs w:val="24"/>
          <w:u w:val="single"/>
        </w:rPr>
        <w:t>sql/balance_agropecuario.sql</w:t>
      </w:r>
    </w:p>
    <w:p w:rsidR="00741194" w:rsidRPr="005F5C40" w:rsidRDefault="00F65DF3" w:rsidP="009D10E7">
      <w:r w:rsidRPr="005F5C40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Evidencia (Figura ___): </w:t>
      </w:r>
      <w:bookmarkStart w:id="18" w:name="_Toc241059915"/>
      <w:r w:rsidR="009D10E7">
        <w:rPr>
          <w:b/>
          <w:bCs/>
          <w:noProof/>
        </w:rPr>
        <w:drawing>
          <wp:inline distT="114300" distB="114300" distL="114300" distR="114300" wp14:anchorId="6CD9A209" wp14:editId="742A1AAB">
            <wp:extent cx="5731200" cy="2959100"/>
            <wp:effectExtent l="0" t="0" r="0" b="0"/>
            <wp:docPr id="4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5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5F5C40">
        <w:t>6.7 Inicio del sistema</w:t>
      </w:r>
      <w:bookmarkEnd w:id="18"/>
    </w:p>
    <w:p w:rsidR="00741194" w:rsidRPr="005F5C40" w:rsidRDefault="00F65D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F5C40">
        <w:rPr>
          <w:rFonts w:ascii="Times New Roman" w:hAnsi="Times New Roman" w:cs="Times New Roman"/>
          <w:color w:val="000000" w:themeColor="text1"/>
          <w:sz w:val="24"/>
          <w:szCs w:val="24"/>
        </w:rPr>
        <w:t>Registrar comando o procedimiento para arrancar servidor y acceder a la aplicación.</w:t>
      </w:r>
    </w:p>
    <w:p w:rsidR="00741194" w:rsidRPr="005F5C40" w:rsidRDefault="00F65DF3">
      <w:pPr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</w:pPr>
      <w:r w:rsidRPr="005F5C4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Comando / ruta / procedimiento: </w:t>
      </w:r>
      <w:r w:rsidR="00017D85" w:rsidRPr="005F5C40">
        <w:rPr>
          <w:rFonts w:ascii="Times New Roman" w:hAnsi="Times New Roman" w:cs="Times New Roman"/>
          <w:sz w:val="24"/>
          <w:szCs w:val="24"/>
          <w:u w:val="single"/>
        </w:rPr>
        <w:t>Iniciar Apache y MySQL desde XAMPP y acceder al proyecto desde el navegador mediante el servidor local.</w:t>
      </w:r>
    </w:p>
    <w:p w:rsidR="00741194" w:rsidRPr="005F5C40" w:rsidRDefault="00F65D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F5C40">
        <w:rPr>
          <w:rFonts w:ascii="Times New Roman" w:hAnsi="Times New Roman" w:cs="Times New Roman"/>
          <w:color w:val="000000" w:themeColor="text1"/>
          <w:sz w:val="24"/>
          <w:szCs w:val="24"/>
        </w:rPr>
        <w:t>Evidencia (Figura ___): ________________________________________________________</w:t>
      </w:r>
    </w:p>
    <w:p w:rsidR="00741194" w:rsidRPr="005F5C40" w:rsidRDefault="00F65DF3" w:rsidP="00F27EE3">
      <w:pPr>
        <w:pStyle w:val="Ttulo2"/>
      </w:pPr>
      <w:bookmarkStart w:id="19" w:name="_Toc241059916"/>
      <w:r w:rsidRPr="005F5C40">
        <w:t>6.8 Verificación inicial</w:t>
      </w:r>
      <w:bookmarkEnd w:id="19"/>
    </w:p>
    <w:p w:rsidR="00741194" w:rsidRPr="005F5C40" w:rsidRDefault="00F65D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F5C40">
        <w:rPr>
          <w:rFonts w:ascii="Times New Roman" w:hAnsi="Times New Roman" w:cs="Times New Roman"/>
          <w:color w:val="000000" w:themeColor="text1"/>
          <w:sz w:val="24"/>
          <w:szCs w:val="24"/>
        </w:rPr>
        <w:t>Comprobar pantalla de inicio, conexión a BD, inicio de sesión y consulta principal.</w:t>
      </w:r>
    </w:p>
    <w:p w:rsidR="00017D85" w:rsidRPr="005F5C40" w:rsidRDefault="00F65DF3" w:rsidP="00017D85">
      <w:pPr>
        <w:pStyle w:val="pdq2pgselectionanchorcontainer"/>
        <w:rPr>
          <w:u w:val="single"/>
        </w:rPr>
      </w:pPr>
      <w:r w:rsidRPr="005F5C40">
        <w:rPr>
          <w:color w:val="000000" w:themeColor="text1"/>
        </w:rPr>
        <w:t>Comando / ruta / procedimiento</w:t>
      </w:r>
      <w:r w:rsidR="00A35900" w:rsidRPr="005F5C40">
        <w:rPr>
          <w:color w:val="000000" w:themeColor="text1"/>
          <w:u w:val="single"/>
        </w:rPr>
        <w:t>:</w:t>
      </w:r>
      <w:r w:rsidR="00017D85" w:rsidRPr="005F5C40">
        <w:rPr>
          <w:u w:val="single"/>
        </w:rPr>
        <w:t xml:space="preserve"> Comprobar:</w:t>
      </w:r>
      <w:r w:rsidR="00A35900" w:rsidRPr="005F5C40">
        <w:rPr>
          <w:u w:val="single"/>
        </w:rPr>
        <w:t xml:space="preserve"> </w:t>
      </w:r>
      <w:r w:rsidR="00017D85" w:rsidRPr="005F5C40">
        <w:rPr>
          <w:u w:val="single"/>
        </w:rPr>
        <w:t>Página principal. Conexión con la base de datos. Registro de usuario. Inicio de sesión. Registro de animal. Consulta de información.</w:t>
      </w:r>
    </w:p>
    <w:p w:rsidR="00741194" w:rsidRPr="00F65DF3" w:rsidRDefault="0074119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741194" w:rsidRDefault="00F65D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Evidencia (Figura ___): </w:t>
      </w:r>
    </w:p>
    <w:p w:rsidR="009D10E7" w:rsidRPr="00F65DF3" w:rsidRDefault="009D10E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noProof/>
        </w:rPr>
        <w:lastRenderedPageBreak/>
        <w:drawing>
          <wp:inline distT="114300" distB="114300" distL="114300" distR="114300" wp14:anchorId="62168B3A" wp14:editId="15E81168">
            <wp:extent cx="5705475" cy="8343900"/>
            <wp:effectExtent l="0" t="0" r="0" b="0"/>
            <wp:docPr id="38" name="image4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8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834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114300" distB="114300" distL="114300" distR="114300" wp14:anchorId="2BA583C5" wp14:editId="07BCDCA2">
            <wp:extent cx="5731200" cy="711200"/>
            <wp:effectExtent l="0" t="0" r="0" b="0"/>
            <wp:docPr id="39" name="image4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1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1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41194" w:rsidRPr="00F65DF3" w:rsidRDefault="00F65DF3" w:rsidP="003D4272">
      <w:pPr>
        <w:pStyle w:val="Ttulo1"/>
      </w:pPr>
      <w:bookmarkStart w:id="20" w:name="_Toc241059917"/>
      <w:r w:rsidRPr="00F65DF3">
        <w:t>7. Estructura del código fuente</w:t>
      </w:r>
      <w:bookmarkEnd w:id="20"/>
    </w:p>
    <w:p w:rsidR="00741194" w:rsidRPr="00F65DF3" w:rsidRDefault="00F65D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Incluir un árbol de carpetas del proyecto real. No copiar una estructura genérica si no corresponde al código entregado.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61"/>
        <w:gridCol w:w="3416"/>
      </w:tblGrid>
      <w:tr w:rsidR="00F65DF3" w:rsidRPr="005F5C40" w:rsidTr="00A35900">
        <w:trPr>
          <w:tblHeader/>
          <w:jc w:val="center"/>
        </w:trPr>
        <w:tc>
          <w:tcPr>
            <w:tcW w:w="3309" w:type="dxa"/>
            <w:shd w:val="clear" w:color="auto" w:fill="1F4E78"/>
            <w:vAlign w:val="center"/>
          </w:tcPr>
          <w:p w:rsidR="00741194" w:rsidRPr="005F5C40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F5C40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Carpeta / archivo</w:t>
            </w:r>
          </w:p>
        </w:tc>
        <w:tc>
          <w:tcPr>
            <w:tcW w:w="3309" w:type="dxa"/>
            <w:shd w:val="clear" w:color="auto" w:fill="1F4E78"/>
            <w:vAlign w:val="center"/>
          </w:tcPr>
          <w:p w:rsidR="00741194" w:rsidRPr="005F5C40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F5C40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Responsabilidad</w:t>
            </w:r>
          </w:p>
        </w:tc>
        <w:tc>
          <w:tcPr>
            <w:tcW w:w="3308" w:type="dxa"/>
            <w:shd w:val="clear" w:color="auto" w:fill="1F4E78"/>
            <w:vAlign w:val="center"/>
          </w:tcPr>
          <w:p w:rsidR="00741194" w:rsidRPr="005F5C40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F5C40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Archivos principales</w:t>
            </w:r>
          </w:p>
        </w:tc>
      </w:tr>
      <w:tr w:rsidR="00F65DF3" w:rsidRPr="005F5C40" w:rsidTr="00A35900">
        <w:trPr>
          <w:jc w:val="center"/>
        </w:trPr>
        <w:tc>
          <w:tcPr>
            <w:tcW w:w="3309" w:type="dxa"/>
            <w:vAlign w:val="center"/>
          </w:tcPr>
          <w:p w:rsidR="00741194" w:rsidRPr="005F5C40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F5C4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</w:t>
            </w:r>
          </w:p>
        </w:tc>
        <w:tc>
          <w:tcPr>
            <w:tcW w:w="3309" w:type="dxa"/>
            <w:vAlign w:val="center"/>
          </w:tcPr>
          <w:p w:rsidR="00741194" w:rsidRPr="005F5C40" w:rsidRDefault="00A359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F5C40">
              <w:rPr>
                <w:rFonts w:ascii="Times New Roman" w:hAnsi="Times New Roman" w:cs="Times New Roman"/>
                <w:sz w:val="24"/>
                <w:szCs w:val="24"/>
              </w:rPr>
              <w:t>Raíz del proyecto y páginas principales del sistema.</w:t>
            </w:r>
          </w:p>
        </w:tc>
        <w:tc>
          <w:tcPr>
            <w:tcW w:w="3308" w:type="dxa"/>
            <w:vAlign w:val="center"/>
          </w:tcPr>
          <w:p w:rsidR="00741194" w:rsidRPr="005F5C40" w:rsidRDefault="00121AC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F5C40">
              <w:rPr>
                <w:rStyle w:val="CdigoHTML"/>
                <w:rFonts w:ascii="Times New Roman" w:eastAsiaTheme="minorEastAsia" w:hAnsi="Times New Roman" w:cs="Times New Roman"/>
                <w:sz w:val="24"/>
                <w:szCs w:val="24"/>
              </w:rPr>
              <w:t>index.php</w:t>
            </w:r>
            <w:r w:rsidRPr="005F5C40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5F5C40">
              <w:rPr>
                <w:rStyle w:val="CdigoHTML"/>
                <w:rFonts w:ascii="Times New Roman" w:eastAsiaTheme="minorEastAsia" w:hAnsi="Times New Roman" w:cs="Times New Roman"/>
                <w:sz w:val="24"/>
                <w:szCs w:val="24"/>
              </w:rPr>
              <w:t>login.php</w:t>
            </w:r>
            <w:r w:rsidRPr="005F5C40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5F5C40">
              <w:rPr>
                <w:rStyle w:val="CdigoHTML"/>
                <w:rFonts w:ascii="Times New Roman" w:eastAsiaTheme="minorEastAsia" w:hAnsi="Times New Roman" w:cs="Times New Roman"/>
                <w:sz w:val="24"/>
                <w:szCs w:val="24"/>
              </w:rPr>
              <w:t>registro.php</w:t>
            </w:r>
            <w:r w:rsidRPr="005F5C4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5F5C40">
              <w:rPr>
                <w:rStyle w:val="CdigoHTML"/>
                <w:rFonts w:ascii="Times New Roman" w:eastAsiaTheme="minorEastAsia" w:hAnsi="Times New Roman" w:cs="Times New Roman"/>
                <w:sz w:val="24"/>
                <w:szCs w:val="24"/>
              </w:rPr>
              <w:t>AnimalRegistro.php</w:t>
            </w:r>
            <w:r w:rsidRPr="005F5C4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5F5C40">
              <w:rPr>
                <w:rStyle w:val="CdigoHTML"/>
                <w:rFonts w:ascii="Times New Roman" w:eastAsiaTheme="minorEastAsia" w:hAnsi="Times New Roman" w:cs="Times New Roman"/>
                <w:sz w:val="24"/>
                <w:szCs w:val="24"/>
              </w:rPr>
              <w:t>administrador.php</w:t>
            </w:r>
            <w:r w:rsidRPr="005F5C4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5F5C40">
              <w:rPr>
                <w:rStyle w:val="CdigoHTML"/>
                <w:rFonts w:ascii="Times New Roman" w:eastAsiaTheme="minorEastAsia" w:hAnsi="Times New Roman" w:cs="Times New Roman"/>
                <w:sz w:val="24"/>
                <w:szCs w:val="24"/>
              </w:rPr>
              <w:t>panelAdministrador.php</w:t>
            </w:r>
          </w:p>
        </w:tc>
      </w:tr>
      <w:tr w:rsidR="00F65DF3" w:rsidRPr="005F5C40" w:rsidTr="00A35900">
        <w:trPr>
          <w:jc w:val="center"/>
        </w:trPr>
        <w:tc>
          <w:tcPr>
            <w:tcW w:w="3309" w:type="dxa"/>
            <w:vAlign w:val="center"/>
          </w:tcPr>
          <w:p w:rsidR="00741194" w:rsidRPr="005F5C40" w:rsidRDefault="00A359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F5C40">
              <w:rPr>
                <w:rFonts w:ascii="Times New Roman" w:hAnsi="Times New Roman" w:cs="Times New Roman"/>
                <w:sz w:val="24"/>
                <w:szCs w:val="24"/>
              </w:rPr>
              <w:t>/css</w:t>
            </w:r>
          </w:p>
        </w:tc>
        <w:tc>
          <w:tcPr>
            <w:tcW w:w="3309" w:type="dxa"/>
            <w:vAlign w:val="center"/>
          </w:tcPr>
          <w:p w:rsidR="00741194" w:rsidRPr="005F5C40" w:rsidRDefault="00A359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F5C40">
              <w:rPr>
                <w:rFonts w:ascii="Times New Roman" w:hAnsi="Times New Roman" w:cs="Times New Roman"/>
                <w:sz w:val="24"/>
                <w:szCs w:val="24"/>
              </w:rPr>
              <w:t>Estilos y presentación visual de las interfaces.</w:t>
            </w:r>
          </w:p>
        </w:tc>
        <w:tc>
          <w:tcPr>
            <w:tcW w:w="3308" w:type="dxa"/>
            <w:vAlign w:val="center"/>
          </w:tcPr>
          <w:p w:rsidR="00741194" w:rsidRPr="005F5C40" w:rsidRDefault="00121AC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F5C40">
              <w:rPr>
                <w:rStyle w:val="CdigoHTML"/>
                <w:rFonts w:ascii="Times New Roman" w:eastAsiaTheme="minorEastAsia" w:hAnsi="Times New Roman" w:cs="Times New Roman"/>
                <w:sz w:val="24"/>
                <w:szCs w:val="24"/>
              </w:rPr>
              <w:t>style.css</w:t>
            </w:r>
            <w:r w:rsidRPr="005F5C4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5F5C40">
              <w:rPr>
                <w:rStyle w:val="CdigoHTML"/>
                <w:rFonts w:ascii="Times New Roman" w:eastAsiaTheme="minorEastAsia" w:hAnsi="Times New Roman" w:cs="Times New Roman"/>
                <w:sz w:val="24"/>
                <w:szCs w:val="24"/>
              </w:rPr>
              <w:t>LoginUser.css</w:t>
            </w:r>
            <w:r w:rsidRPr="005F5C4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5F5C40">
              <w:rPr>
                <w:rStyle w:val="CdigoHTML"/>
                <w:rFonts w:ascii="Times New Roman" w:eastAsiaTheme="minorEastAsia" w:hAnsi="Times New Roman" w:cs="Times New Roman"/>
                <w:sz w:val="24"/>
                <w:szCs w:val="24"/>
              </w:rPr>
              <w:t>LoginAdmin.css</w:t>
            </w:r>
            <w:r w:rsidRPr="005F5C4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5F5C40">
              <w:rPr>
                <w:rStyle w:val="CdigoHTML"/>
                <w:rFonts w:ascii="Times New Roman" w:eastAsiaTheme="minorEastAsia" w:hAnsi="Times New Roman" w:cs="Times New Roman"/>
                <w:sz w:val="24"/>
                <w:szCs w:val="24"/>
              </w:rPr>
              <w:t>RegistroUser.css</w:t>
            </w:r>
            <w:r w:rsidRPr="005F5C4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5F5C40">
              <w:rPr>
                <w:rStyle w:val="CdigoHTML"/>
                <w:rFonts w:ascii="Times New Roman" w:eastAsiaTheme="minorEastAsia" w:hAnsi="Times New Roman" w:cs="Times New Roman"/>
                <w:sz w:val="24"/>
                <w:szCs w:val="24"/>
              </w:rPr>
              <w:t>registroAniaml.css</w:t>
            </w:r>
            <w:r w:rsidRPr="005F5C4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5F5C40">
              <w:rPr>
                <w:rStyle w:val="CdigoHTML"/>
                <w:rFonts w:ascii="Times New Roman" w:eastAsiaTheme="minorEastAsia" w:hAnsi="Times New Roman" w:cs="Times New Roman"/>
                <w:sz w:val="24"/>
                <w:szCs w:val="24"/>
              </w:rPr>
              <w:t>PanelAdministrador.css</w:t>
            </w:r>
          </w:p>
        </w:tc>
      </w:tr>
      <w:tr w:rsidR="00F65DF3" w:rsidRPr="005F5C40" w:rsidTr="00A35900">
        <w:trPr>
          <w:jc w:val="center"/>
        </w:trPr>
        <w:tc>
          <w:tcPr>
            <w:tcW w:w="3309" w:type="dxa"/>
            <w:vAlign w:val="center"/>
          </w:tcPr>
          <w:p w:rsidR="00741194" w:rsidRPr="005F5C40" w:rsidRDefault="00A359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F5C40">
              <w:rPr>
                <w:rFonts w:ascii="Times New Roman" w:hAnsi="Times New Roman" w:cs="Times New Roman"/>
                <w:sz w:val="24"/>
                <w:szCs w:val="24"/>
              </w:rPr>
              <w:t>/js</w:t>
            </w:r>
          </w:p>
        </w:tc>
        <w:tc>
          <w:tcPr>
            <w:tcW w:w="3309" w:type="dxa"/>
            <w:vAlign w:val="center"/>
          </w:tcPr>
          <w:p w:rsidR="00741194" w:rsidRPr="005F5C40" w:rsidRDefault="00121AC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F5C40">
              <w:rPr>
                <w:rFonts w:ascii="Times New Roman" w:hAnsi="Times New Roman" w:cs="Times New Roman"/>
                <w:sz w:val="24"/>
                <w:szCs w:val="24"/>
              </w:rPr>
              <w:t>Funcionalidades dinámicas e interacción con el sistema.</w:t>
            </w:r>
          </w:p>
        </w:tc>
        <w:tc>
          <w:tcPr>
            <w:tcW w:w="3308" w:type="dxa"/>
            <w:vAlign w:val="center"/>
          </w:tcPr>
          <w:p w:rsidR="00741194" w:rsidRPr="005F5C40" w:rsidRDefault="00121AC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F5C40">
              <w:rPr>
                <w:rFonts w:ascii="Times New Roman" w:hAnsi="Times New Roman" w:cs="Times New Roman"/>
                <w:sz w:val="24"/>
                <w:szCs w:val="24"/>
              </w:rPr>
              <w:t>script.js</w:t>
            </w:r>
          </w:p>
        </w:tc>
      </w:tr>
      <w:tr w:rsidR="00F65DF3" w:rsidRPr="005F5C40" w:rsidTr="00A35900">
        <w:trPr>
          <w:jc w:val="center"/>
        </w:trPr>
        <w:tc>
          <w:tcPr>
            <w:tcW w:w="3309" w:type="dxa"/>
            <w:vAlign w:val="center"/>
          </w:tcPr>
          <w:p w:rsidR="00741194" w:rsidRPr="005F5C40" w:rsidRDefault="00A359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F5C40">
              <w:rPr>
                <w:rFonts w:ascii="Times New Roman" w:hAnsi="Times New Roman" w:cs="Times New Roman"/>
                <w:sz w:val="24"/>
                <w:szCs w:val="24"/>
              </w:rPr>
              <w:t>/php</w:t>
            </w:r>
          </w:p>
        </w:tc>
        <w:tc>
          <w:tcPr>
            <w:tcW w:w="3309" w:type="dxa"/>
            <w:vAlign w:val="center"/>
          </w:tcPr>
          <w:p w:rsidR="00741194" w:rsidRPr="005F5C40" w:rsidRDefault="00121AC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F5C40">
              <w:rPr>
                <w:rFonts w:ascii="Times New Roman" w:hAnsi="Times New Roman" w:cs="Times New Roman"/>
                <w:sz w:val="24"/>
                <w:szCs w:val="24"/>
              </w:rPr>
              <w:t>Procesamiento de datos, autenticación y operaciones con la base de datos.</w:t>
            </w:r>
          </w:p>
        </w:tc>
        <w:tc>
          <w:tcPr>
            <w:tcW w:w="3308" w:type="dxa"/>
            <w:vAlign w:val="center"/>
          </w:tcPr>
          <w:p w:rsidR="00741194" w:rsidRPr="005F5C40" w:rsidRDefault="00121AC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F5C40">
              <w:rPr>
                <w:rStyle w:val="CdigoHTML"/>
                <w:rFonts w:ascii="Times New Roman" w:eastAsiaTheme="minorEastAsia" w:hAnsi="Times New Roman" w:cs="Times New Roman"/>
                <w:sz w:val="24"/>
                <w:szCs w:val="24"/>
              </w:rPr>
              <w:t>conexion.php</w:t>
            </w:r>
            <w:r w:rsidRPr="005F5C4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5F5C40">
              <w:rPr>
                <w:rStyle w:val="CdigoHTML"/>
                <w:rFonts w:ascii="Times New Roman" w:eastAsiaTheme="minorEastAsia" w:hAnsi="Times New Roman" w:cs="Times New Roman"/>
                <w:sz w:val="24"/>
                <w:szCs w:val="24"/>
              </w:rPr>
              <w:t>guardar_usuario.php</w:t>
            </w:r>
            <w:r w:rsidRPr="005F5C4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5F5C40">
              <w:rPr>
                <w:rStyle w:val="CdigoHTML"/>
                <w:rFonts w:ascii="Times New Roman" w:eastAsiaTheme="minorEastAsia" w:hAnsi="Times New Roman" w:cs="Times New Roman"/>
                <w:sz w:val="24"/>
                <w:szCs w:val="24"/>
              </w:rPr>
              <w:t>iniciar_sesion.php</w:t>
            </w:r>
            <w:r w:rsidRPr="005F5C4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5F5C40">
              <w:rPr>
                <w:rStyle w:val="CdigoHTML"/>
                <w:rFonts w:ascii="Times New Roman" w:eastAsiaTheme="minorEastAsia" w:hAnsi="Times New Roman" w:cs="Times New Roman"/>
                <w:sz w:val="24"/>
                <w:szCs w:val="24"/>
              </w:rPr>
              <w:t>guardar_animal.php</w:t>
            </w:r>
            <w:r w:rsidRPr="005F5C4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5F5C40">
              <w:rPr>
                <w:rStyle w:val="CdigoHTML"/>
                <w:rFonts w:ascii="Times New Roman" w:eastAsiaTheme="minorEastAsia" w:hAnsi="Times New Roman" w:cs="Times New Roman"/>
                <w:sz w:val="24"/>
                <w:szCs w:val="24"/>
              </w:rPr>
              <w:t>modificar_animal.php</w:t>
            </w:r>
            <w:r w:rsidRPr="005F5C4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5F5C40">
              <w:rPr>
                <w:rStyle w:val="CdigoHTML"/>
                <w:rFonts w:ascii="Times New Roman" w:eastAsiaTheme="minorEastAsia" w:hAnsi="Times New Roman" w:cs="Times New Roman"/>
                <w:sz w:val="24"/>
                <w:szCs w:val="24"/>
              </w:rPr>
              <w:t>eliminar_animal.php</w:t>
            </w:r>
            <w:r w:rsidRPr="005F5C4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5F5C40">
              <w:rPr>
                <w:rStyle w:val="CdigoHTML"/>
                <w:rFonts w:ascii="Times New Roman" w:eastAsiaTheme="minorEastAsia" w:hAnsi="Times New Roman" w:cs="Times New Roman"/>
                <w:sz w:val="24"/>
                <w:szCs w:val="24"/>
              </w:rPr>
              <w:t>obtener_animal.php</w:t>
            </w:r>
            <w:r w:rsidRPr="005F5C4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5F5C40">
              <w:rPr>
                <w:rStyle w:val="CdigoHTML"/>
                <w:rFonts w:ascii="Times New Roman" w:eastAsiaTheme="minorEastAsia" w:hAnsi="Times New Roman" w:cs="Times New Roman"/>
                <w:sz w:val="24"/>
                <w:szCs w:val="24"/>
              </w:rPr>
              <w:t>iniciar_sesion_admin.php</w:t>
            </w:r>
          </w:p>
        </w:tc>
      </w:tr>
      <w:tr w:rsidR="00F65DF3" w:rsidRPr="005F5C40" w:rsidTr="00A35900">
        <w:trPr>
          <w:jc w:val="center"/>
        </w:trPr>
        <w:tc>
          <w:tcPr>
            <w:tcW w:w="3309" w:type="dxa"/>
            <w:vAlign w:val="center"/>
          </w:tcPr>
          <w:p w:rsidR="00741194" w:rsidRPr="005F5C40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F5C4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</w:t>
            </w:r>
            <w:r w:rsidR="00A35900" w:rsidRPr="005F5C40">
              <w:rPr>
                <w:rFonts w:ascii="Times New Roman" w:hAnsi="Times New Roman" w:cs="Times New Roman"/>
                <w:sz w:val="24"/>
                <w:szCs w:val="24"/>
              </w:rPr>
              <w:t>sql</w:t>
            </w:r>
          </w:p>
        </w:tc>
        <w:tc>
          <w:tcPr>
            <w:tcW w:w="3309" w:type="dxa"/>
            <w:vAlign w:val="center"/>
          </w:tcPr>
          <w:p w:rsidR="00741194" w:rsidRPr="005F5C40" w:rsidRDefault="00121AC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F5C40">
              <w:rPr>
                <w:rFonts w:ascii="Times New Roman" w:hAnsi="Times New Roman" w:cs="Times New Roman"/>
                <w:sz w:val="24"/>
                <w:szCs w:val="24"/>
              </w:rPr>
              <w:t>Scripts para la creación y estructura de la base de datos.</w:t>
            </w:r>
          </w:p>
        </w:tc>
        <w:tc>
          <w:tcPr>
            <w:tcW w:w="3308" w:type="dxa"/>
            <w:vAlign w:val="center"/>
          </w:tcPr>
          <w:p w:rsidR="00741194" w:rsidRPr="005F5C40" w:rsidRDefault="00121AC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F5C40">
              <w:rPr>
                <w:rFonts w:ascii="Times New Roman" w:hAnsi="Times New Roman" w:cs="Times New Roman"/>
                <w:sz w:val="24"/>
                <w:szCs w:val="24"/>
              </w:rPr>
              <w:t>balance_agropecuario.sql</w:t>
            </w:r>
          </w:p>
        </w:tc>
      </w:tr>
      <w:tr w:rsidR="00F65DF3" w:rsidRPr="005F5C40" w:rsidTr="00A35900">
        <w:trPr>
          <w:jc w:val="center"/>
        </w:trPr>
        <w:tc>
          <w:tcPr>
            <w:tcW w:w="3309" w:type="dxa"/>
            <w:vAlign w:val="center"/>
          </w:tcPr>
          <w:p w:rsidR="00741194" w:rsidRPr="005F5C40" w:rsidRDefault="00A359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F5C4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/Base de datos</w:t>
            </w:r>
          </w:p>
        </w:tc>
        <w:tc>
          <w:tcPr>
            <w:tcW w:w="3309" w:type="dxa"/>
            <w:vAlign w:val="center"/>
          </w:tcPr>
          <w:p w:rsidR="00741194" w:rsidRPr="005F5C40" w:rsidRDefault="00121AC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F5C40">
              <w:rPr>
                <w:rFonts w:ascii="Times New Roman" w:hAnsi="Times New Roman" w:cs="Times New Roman"/>
                <w:sz w:val="24"/>
                <w:szCs w:val="24"/>
              </w:rPr>
              <w:t>Almacenamiento de la información de usuarios, animales y registros productivos.</w:t>
            </w:r>
          </w:p>
        </w:tc>
        <w:tc>
          <w:tcPr>
            <w:tcW w:w="3308" w:type="dxa"/>
            <w:vAlign w:val="center"/>
          </w:tcPr>
          <w:p w:rsidR="00741194" w:rsidRPr="005F5C40" w:rsidRDefault="00121AC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F5C40">
              <w:rPr>
                <w:rFonts w:ascii="Times New Roman" w:hAnsi="Times New Roman" w:cs="Times New Roman"/>
                <w:sz w:val="24"/>
                <w:szCs w:val="24"/>
              </w:rPr>
              <w:t>balance_agropecuario.sql</w:t>
            </w:r>
          </w:p>
        </w:tc>
      </w:tr>
      <w:tr w:rsidR="00F65DF3" w:rsidRPr="005F5C40" w:rsidTr="00A35900">
        <w:trPr>
          <w:jc w:val="center"/>
        </w:trPr>
        <w:tc>
          <w:tcPr>
            <w:tcW w:w="3309" w:type="dxa"/>
            <w:vAlign w:val="center"/>
          </w:tcPr>
          <w:p w:rsidR="00741194" w:rsidRPr="005F5C40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F5C4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Archivo de configuración</w:t>
            </w:r>
          </w:p>
        </w:tc>
        <w:tc>
          <w:tcPr>
            <w:tcW w:w="3309" w:type="dxa"/>
            <w:vAlign w:val="center"/>
          </w:tcPr>
          <w:p w:rsidR="00741194" w:rsidRPr="005F5C40" w:rsidRDefault="00121AC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F5C40">
              <w:rPr>
                <w:rFonts w:ascii="Times New Roman" w:hAnsi="Times New Roman" w:cs="Times New Roman"/>
                <w:sz w:val="24"/>
                <w:szCs w:val="24"/>
              </w:rPr>
              <w:t>Configuración de la conexión y ejecución del sistema.</w:t>
            </w:r>
          </w:p>
        </w:tc>
        <w:tc>
          <w:tcPr>
            <w:tcW w:w="3308" w:type="dxa"/>
            <w:vAlign w:val="center"/>
          </w:tcPr>
          <w:p w:rsidR="00741194" w:rsidRPr="005F5C40" w:rsidRDefault="00121AC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F5C40">
              <w:rPr>
                <w:rFonts w:ascii="Times New Roman" w:hAnsi="Times New Roman" w:cs="Times New Roman"/>
                <w:sz w:val="24"/>
                <w:szCs w:val="24"/>
              </w:rPr>
              <w:t>conexion.php</w:t>
            </w:r>
          </w:p>
        </w:tc>
      </w:tr>
    </w:tbl>
    <w:p w:rsidR="00741194" w:rsidRPr="00F65DF3" w:rsidRDefault="00F65D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Ejemplo de presentación del árbol (adaptarlo a la solución real):</w:t>
      </w:r>
    </w:p>
    <w:p w:rsidR="009D7237" w:rsidRPr="005F5C40" w:rsidRDefault="009D7237" w:rsidP="003D4272">
      <w:pPr>
        <w:pStyle w:val="Ttulo1"/>
        <w:rPr>
          <w:rFonts w:cs="Times New Roman"/>
        </w:rPr>
      </w:pPr>
      <w:bookmarkStart w:id="21" w:name="_Toc241059918"/>
      <w:r w:rsidRPr="005F5C40">
        <w:lastRenderedPageBreak/>
        <w:t>Balance Agropecuario/</w:t>
      </w:r>
      <w:r w:rsidRPr="005F5C40">
        <w:br/>
        <w:t>│</w:t>
      </w:r>
      <w:r w:rsidRPr="005F5C40">
        <w:br/>
        <w:t>├── css/</w:t>
      </w:r>
      <w:r w:rsidRPr="005F5C40">
        <w:br/>
        <w:t>│ ├── style.css</w:t>
      </w:r>
      <w:r w:rsidRPr="005F5C40">
        <w:br/>
        <w:t>│ ├── LoginUser.css</w:t>
      </w:r>
      <w:r w:rsidRPr="005F5C40">
        <w:br/>
        <w:t>│ ├── LoginAdmin.css</w:t>
      </w:r>
      <w:r w:rsidRPr="005F5C40">
        <w:br/>
        <w:t>│ ├── RegistroUser.css</w:t>
      </w:r>
      <w:r w:rsidRPr="005F5C40">
        <w:br/>
        <w:t>│ ├── registroAniaml.css</w:t>
      </w:r>
      <w:r w:rsidRPr="005F5C40">
        <w:br/>
        <w:t>│ └── PanelAdministrador.css</w:t>
      </w:r>
      <w:r w:rsidRPr="005F5C40">
        <w:br/>
        <w:t>│</w:t>
      </w:r>
      <w:r w:rsidRPr="005F5C40">
        <w:br/>
        <w:t>├── js/</w:t>
      </w:r>
      <w:r w:rsidRPr="005F5C40">
        <w:br/>
        <w:t>│ └── script.js</w:t>
      </w:r>
      <w:r w:rsidRPr="005F5C40">
        <w:br/>
        <w:t>│</w:t>
      </w:r>
      <w:r w:rsidRPr="005F5C40">
        <w:br/>
        <w:t>├── php/</w:t>
      </w:r>
      <w:r w:rsidRPr="005F5C40">
        <w:br/>
        <w:t>│ ├── conexion.php</w:t>
      </w:r>
      <w:r w:rsidRPr="005F5C40">
        <w:br/>
        <w:t>│ ├── guardar_usuario.php</w:t>
      </w:r>
      <w:r w:rsidRPr="005F5C40">
        <w:br/>
        <w:t>│ ├── iniciar_sesion.php</w:t>
      </w:r>
      <w:r w:rsidRPr="005F5C40">
        <w:br/>
        <w:t>│ ├── guardar_animal.php</w:t>
      </w:r>
      <w:r w:rsidRPr="005F5C40">
        <w:br/>
        <w:t>│ ├── obtener_animal.php</w:t>
      </w:r>
      <w:r w:rsidRPr="005F5C40">
        <w:br/>
        <w:t>│ ├── modificar_animal.php</w:t>
      </w:r>
      <w:r w:rsidRPr="005F5C40">
        <w:br/>
        <w:t>│ ├── eliminar_animal.php</w:t>
      </w:r>
      <w:r w:rsidRPr="005F5C40">
        <w:br/>
        <w:t>│ └── iniciar_sesion_admin.php</w:t>
      </w:r>
      <w:r w:rsidRPr="005F5C40">
        <w:br/>
        <w:t>│</w:t>
      </w:r>
      <w:r w:rsidRPr="005F5C40">
        <w:br/>
        <w:t>├── sql/</w:t>
      </w:r>
      <w:r w:rsidRPr="005F5C40">
        <w:br/>
        <w:t>│ └── balance_agropecuario.sql</w:t>
      </w:r>
      <w:r w:rsidRPr="005F5C40">
        <w:br/>
        <w:t>│</w:t>
      </w:r>
      <w:r w:rsidRPr="005F5C40">
        <w:br/>
        <w:t>├── index.php</w:t>
      </w:r>
      <w:r w:rsidRPr="005F5C40">
        <w:br/>
        <w:t>├── login.php</w:t>
      </w:r>
      <w:r w:rsidRPr="005F5C40">
        <w:br/>
        <w:t>├── registro.php</w:t>
      </w:r>
      <w:r w:rsidRPr="005F5C40">
        <w:br/>
        <w:t>├── AnimalRegistro.php</w:t>
      </w:r>
      <w:r w:rsidRPr="005F5C40">
        <w:br/>
        <w:t>├── administrador.php</w:t>
      </w:r>
      <w:r w:rsidRPr="005F5C40">
        <w:br/>
        <w:t>└── panelAdministrador.php</w:t>
      </w:r>
      <w:r w:rsidRPr="005F5C40">
        <w:rPr>
          <w:rFonts w:cs="Times New Roman"/>
        </w:rPr>
        <w:t xml:space="preserve"> </w:t>
      </w:r>
    </w:p>
    <w:p w:rsidR="00741194" w:rsidRPr="00F65DF3" w:rsidRDefault="00F65DF3" w:rsidP="003D4272">
      <w:pPr>
        <w:pStyle w:val="Ttulo1"/>
      </w:pPr>
      <w:r w:rsidRPr="00F65DF3">
        <w:lastRenderedPageBreak/>
        <w:t>8. Base de datos</w:t>
      </w:r>
      <w:bookmarkEnd w:id="21"/>
    </w:p>
    <w:p w:rsidR="00741194" w:rsidRPr="00F65DF3" w:rsidRDefault="00F65D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El documento base contiene modelo entidad-relación, diccionario de datos y tablas como Usuario, Calendario, Tipo Documento, Tarjeta, Jugador y Equipo. El manual debe reflejar la base de datos final, incluyendo cualquier tabla adicional creada durante el desarrollo.</w:t>
      </w:r>
    </w:p>
    <w:p w:rsidR="00741194" w:rsidRDefault="00F65DF3" w:rsidP="00F27EE3">
      <w:pPr>
        <w:pStyle w:val="Ttulo2"/>
      </w:pPr>
      <w:bookmarkStart w:id="22" w:name="_Toc241059919"/>
      <w:r w:rsidRPr="00F65DF3">
        <w:t>8.1 Modelo entidad-relación final</w:t>
      </w:r>
      <w:bookmarkEnd w:id="22"/>
    </w:p>
    <w:p w:rsidR="00C3049C" w:rsidRDefault="00C3049C" w:rsidP="005E4DF9">
      <w:pPr>
        <w:rPr>
          <w:rFonts w:hint="eastAsia"/>
        </w:rPr>
      </w:pPr>
      <w:r>
        <w:rPr>
          <w:noProof/>
          <w:lang w:val="es-ES" w:eastAsia="es-ES"/>
        </w:rPr>
        <w:drawing>
          <wp:inline distT="19050" distB="19050" distL="19050" distR="19050" wp14:anchorId="0B5C483F" wp14:editId="6E4C5640">
            <wp:extent cx="5731200" cy="32385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3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E4DF9" w:rsidRPr="005E4DF9" w:rsidRDefault="005E4DF9" w:rsidP="005E4DF9">
      <w:pPr>
        <w:rPr>
          <w:rFonts w:ascii="Times New Roman" w:hAnsi="Times New Roman" w:cs="Times New Roman"/>
          <w:sz w:val="24"/>
          <w:szCs w:val="24"/>
        </w:rPr>
      </w:pPr>
      <w:r w:rsidRPr="005E4DF9">
        <w:rPr>
          <w:rFonts w:ascii="Times New Roman" w:hAnsi="Times New Roman" w:cs="Times New Roman"/>
          <w:sz w:val="24"/>
          <w:szCs w:val="24"/>
        </w:rPr>
        <w:t>Relac</w:t>
      </w:r>
      <w:r>
        <w:rPr>
          <w:rFonts w:ascii="Times New Roman" w:hAnsi="Times New Roman" w:cs="Times New Roman"/>
          <w:sz w:val="24"/>
          <w:szCs w:val="24"/>
        </w:rPr>
        <w:t>i</w:t>
      </w:r>
      <w:r w:rsidRPr="005E4DF9">
        <w:rPr>
          <w:rFonts w:ascii="Times New Roman" w:hAnsi="Times New Roman" w:cs="Times New Roman"/>
          <w:sz w:val="24"/>
          <w:szCs w:val="24"/>
        </w:rPr>
        <w:t>ones principales</w:t>
      </w:r>
    </w:p>
    <w:p w:rsidR="00C3049C" w:rsidRPr="005F5C40" w:rsidRDefault="00C3049C" w:rsidP="00C3049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F5C40">
        <w:rPr>
          <w:rStyle w:val="Textoennegrita"/>
          <w:rFonts w:ascii="Times New Roman" w:hAnsi="Times New Roman" w:cs="Times New Roman"/>
          <w:b w:val="0"/>
          <w:sz w:val="24"/>
          <w:szCs w:val="24"/>
        </w:rPr>
        <w:t>Usuario – Animal</w:t>
      </w:r>
      <w:r w:rsidRPr="005F5C40">
        <w:rPr>
          <w:rStyle w:val="Textoennegrita"/>
          <w:rFonts w:ascii="Times New Roman" w:hAnsi="Times New Roman" w:cs="Times New Roman"/>
          <w:sz w:val="24"/>
          <w:szCs w:val="24"/>
        </w:rPr>
        <w:t>:</w:t>
      </w:r>
      <w:r w:rsidRPr="005F5C40">
        <w:rPr>
          <w:rFonts w:ascii="Times New Roman" w:hAnsi="Times New Roman" w:cs="Times New Roman"/>
          <w:sz w:val="24"/>
          <w:szCs w:val="24"/>
        </w:rPr>
        <w:t xml:space="preserve"> un usuario puede </w:t>
      </w:r>
      <w:r w:rsidRPr="005F5C40">
        <w:rPr>
          <w:rStyle w:val="Textoennegrita"/>
          <w:rFonts w:ascii="Times New Roman" w:hAnsi="Times New Roman" w:cs="Times New Roman"/>
          <w:b w:val="0"/>
          <w:sz w:val="24"/>
          <w:szCs w:val="24"/>
        </w:rPr>
        <w:t>poseer varios animales</w:t>
      </w:r>
      <w:r w:rsidRPr="005F5C40">
        <w:rPr>
          <w:rFonts w:ascii="Times New Roman" w:hAnsi="Times New Roman" w:cs="Times New Roman"/>
          <w:sz w:val="24"/>
          <w:szCs w:val="24"/>
        </w:rPr>
        <w:t xml:space="preserve">, mientras que cada animal queda asociado a un usuario. Esta relación permite identificar el responsable de cada registro animal. </w:t>
      </w:r>
    </w:p>
    <w:p w:rsidR="00C3049C" w:rsidRPr="005F5C40" w:rsidRDefault="00C3049C" w:rsidP="00C3049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F5C40">
        <w:rPr>
          <w:rStyle w:val="Textoennegrita"/>
          <w:rFonts w:ascii="Times New Roman" w:hAnsi="Times New Roman" w:cs="Times New Roman"/>
          <w:b w:val="0"/>
          <w:sz w:val="24"/>
          <w:szCs w:val="24"/>
        </w:rPr>
        <w:t>TipoAnimal – Animal</w:t>
      </w:r>
      <w:r w:rsidRPr="005F5C40">
        <w:rPr>
          <w:rStyle w:val="Textoennegrita"/>
          <w:rFonts w:ascii="Times New Roman" w:hAnsi="Times New Roman" w:cs="Times New Roman"/>
          <w:sz w:val="24"/>
          <w:szCs w:val="24"/>
        </w:rPr>
        <w:t>:</w:t>
      </w:r>
      <w:r w:rsidRPr="005F5C40">
        <w:rPr>
          <w:rFonts w:ascii="Times New Roman" w:hAnsi="Times New Roman" w:cs="Times New Roman"/>
          <w:sz w:val="24"/>
          <w:szCs w:val="24"/>
        </w:rPr>
        <w:t xml:space="preserve"> un tipo de animal puede </w:t>
      </w:r>
      <w:r w:rsidRPr="005F5C40">
        <w:rPr>
          <w:rStyle w:val="Textoennegrita"/>
          <w:rFonts w:ascii="Times New Roman" w:hAnsi="Times New Roman" w:cs="Times New Roman"/>
          <w:b w:val="0"/>
          <w:sz w:val="24"/>
          <w:szCs w:val="24"/>
        </w:rPr>
        <w:t>clasificar varios animales</w:t>
      </w:r>
      <w:r w:rsidRPr="005F5C40">
        <w:rPr>
          <w:rFonts w:ascii="Times New Roman" w:hAnsi="Times New Roman" w:cs="Times New Roman"/>
          <w:sz w:val="24"/>
          <w:szCs w:val="24"/>
        </w:rPr>
        <w:t xml:space="preserve">, mientras cada animal pertenece a un tipo determinado. </w:t>
      </w:r>
    </w:p>
    <w:p w:rsidR="00C3049C" w:rsidRPr="005F5C40" w:rsidRDefault="00C3049C" w:rsidP="00C3049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F5C40">
        <w:rPr>
          <w:rStyle w:val="Textoennegrita"/>
          <w:rFonts w:ascii="Times New Roman" w:hAnsi="Times New Roman" w:cs="Times New Roman"/>
          <w:b w:val="0"/>
          <w:sz w:val="24"/>
          <w:szCs w:val="24"/>
        </w:rPr>
        <w:t>Animal – ControlPeso</w:t>
      </w:r>
      <w:r w:rsidRPr="005F5C40">
        <w:rPr>
          <w:rStyle w:val="Textoennegrita"/>
          <w:rFonts w:ascii="Times New Roman" w:hAnsi="Times New Roman" w:cs="Times New Roman"/>
          <w:sz w:val="24"/>
          <w:szCs w:val="24"/>
        </w:rPr>
        <w:t>:</w:t>
      </w:r>
      <w:r w:rsidRPr="005F5C40">
        <w:rPr>
          <w:rFonts w:ascii="Times New Roman" w:hAnsi="Times New Roman" w:cs="Times New Roman"/>
          <w:sz w:val="24"/>
          <w:szCs w:val="24"/>
        </w:rPr>
        <w:t xml:space="preserve"> un animal puede tener </w:t>
      </w:r>
      <w:r w:rsidRPr="005F5C40">
        <w:rPr>
          <w:rStyle w:val="Textoennegrita"/>
          <w:rFonts w:ascii="Times New Roman" w:hAnsi="Times New Roman" w:cs="Times New Roman"/>
          <w:b w:val="0"/>
          <w:sz w:val="24"/>
          <w:szCs w:val="24"/>
        </w:rPr>
        <w:t>varios registros de peso</w:t>
      </w:r>
      <w:r w:rsidRPr="005F5C40">
        <w:rPr>
          <w:rFonts w:ascii="Times New Roman" w:hAnsi="Times New Roman" w:cs="Times New Roman"/>
          <w:sz w:val="24"/>
          <w:szCs w:val="24"/>
        </w:rPr>
        <w:t xml:space="preserve"> realizados en diferentes fechas, permitiendo conservar su seguimiento. </w:t>
      </w:r>
    </w:p>
    <w:p w:rsidR="00C3049C" w:rsidRPr="005F5C40" w:rsidRDefault="00C3049C" w:rsidP="00C3049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F5C40">
        <w:rPr>
          <w:rStyle w:val="Textoennegrita"/>
          <w:rFonts w:ascii="Times New Roman" w:hAnsi="Times New Roman" w:cs="Times New Roman"/>
          <w:b w:val="0"/>
          <w:sz w:val="24"/>
          <w:szCs w:val="24"/>
        </w:rPr>
        <w:t>Animal – Vacunación</w:t>
      </w:r>
      <w:r w:rsidRPr="005F5C40">
        <w:rPr>
          <w:rStyle w:val="Textoennegrita"/>
          <w:rFonts w:ascii="Times New Roman" w:hAnsi="Times New Roman" w:cs="Times New Roman"/>
          <w:sz w:val="24"/>
          <w:szCs w:val="24"/>
        </w:rPr>
        <w:t>:</w:t>
      </w:r>
      <w:r w:rsidRPr="005F5C40">
        <w:rPr>
          <w:rFonts w:ascii="Times New Roman" w:hAnsi="Times New Roman" w:cs="Times New Roman"/>
          <w:sz w:val="24"/>
          <w:szCs w:val="24"/>
        </w:rPr>
        <w:t xml:space="preserve"> un animal puede tener </w:t>
      </w:r>
      <w:r w:rsidRPr="005F5C40">
        <w:rPr>
          <w:rStyle w:val="Textoennegrita"/>
          <w:rFonts w:ascii="Times New Roman" w:hAnsi="Times New Roman" w:cs="Times New Roman"/>
          <w:b w:val="0"/>
          <w:sz w:val="24"/>
          <w:szCs w:val="24"/>
        </w:rPr>
        <w:t>varios registros de vacunación</w:t>
      </w:r>
      <w:r w:rsidRPr="005F5C40">
        <w:rPr>
          <w:rFonts w:ascii="Times New Roman" w:hAnsi="Times New Roman" w:cs="Times New Roman"/>
          <w:sz w:val="24"/>
          <w:szCs w:val="24"/>
        </w:rPr>
        <w:t xml:space="preserve">, almacenando información como nombre de la vacuna, fecha de aplicación y próxima dosis. </w:t>
      </w:r>
    </w:p>
    <w:p w:rsidR="00C3049C" w:rsidRPr="005F5C40" w:rsidRDefault="00C3049C" w:rsidP="00C3049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F5C40">
        <w:rPr>
          <w:rStyle w:val="Textoennegrita"/>
          <w:rFonts w:ascii="Times New Roman" w:hAnsi="Times New Roman" w:cs="Times New Roman"/>
          <w:b w:val="0"/>
          <w:sz w:val="24"/>
          <w:szCs w:val="24"/>
        </w:rPr>
        <w:t>Animal – HistorialMedico</w:t>
      </w:r>
      <w:r w:rsidRPr="005F5C40">
        <w:rPr>
          <w:rStyle w:val="Textoennegrita"/>
          <w:rFonts w:ascii="Times New Roman" w:hAnsi="Times New Roman" w:cs="Times New Roman"/>
          <w:sz w:val="24"/>
          <w:szCs w:val="24"/>
        </w:rPr>
        <w:t>:</w:t>
      </w:r>
      <w:r w:rsidRPr="005F5C40">
        <w:rPr>
          <w:rFonts w:ascii="Times New Roman" w:hAnsi="Times New Roman" w:cs="Times New Roman"/>
          <w:sz w:val="24"/>
          <w:szCs w:val="24"/>
        </w:rPr>
        <w:t xml:space="preserve"> un animal puede contar con </w:t>
      </w:r>
      <w:r w:rsidRPr="005F5C40">
        <w:rPr>
          <w:rStyle w:val="Textoennegrita"/>
          <w:rFonts w:ascii="Times New Roman" w:hAnsi="Times New Roman" w:cs="Times New Roman"/>
          <w:b w:val="0"/>
          <w:sz w:val="24"/>
          <w:szCs w:val="24"/>
        </w:rPr>
        <w:t>varios registros</w:t>
      </w:r>
      <w:r w:rsidRPr="005F5C40">
        <w:rPr>
          <w:rStyle w:val="Textoennegrita"/>
          <w:rFonts w:ascii="Times New Roman" w:hAnsi="Times New Roman" w:cs="Times New Roman"/>
          <w:sz w:val="24"/>
          <w:szCs w:val="24"/>
        </w:rPr>
        <w:t xml:space="preserve"> </w:t>
      </w:r>
      <w:r w:rsidRPr="005F5C40">
        <w:rPr>
          <w:rStyle w:val="Textoennegrita"/>
          <w:rFonts w:ascii="Times New Roman" w:hAnsi="Times New Roman" w:cs="Times New Roman"/>
          <w:b w:val="0"/>
          <w:sz w:val="24"/>
          <w:szCs w:val="24"/>
        </w:rPr>
        <w:t>de historial médico</w:t>
      </w:r>
      <w:r w:rsidRPr="005F5C40">
        <w:rPr>
          <w:rFonts w:ascii="Times New Roman" w:hAnsi="Times New Roman" w:cs="Times New Roman"/>
          <w:sz w:val="24"/>
          <w:szCs w:val="24"/>
        </w:rPr>
        <w:t xml:space="preserve">, donde se almacenan datos como fecha, diagnóstico, tratamiento y observaciones. </w:t>
      </w:r>
    </w:p>
    <w:p w:rsidR="00C3049C" w:rsidRPr="005F5C40" w:rsidRDefault="00C3049C" w:rsidP="00C3049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F5C40">
        <w:rPr>
          <w:rStyle w:val="Textoennegrita"/>
          <w:rFonts w:ascii="Times New Roman" w:hAnsi="Times New Roman" w:cs="Times New Roman"/>
          <w:b w:val="0"/>
          <w:sz w:val="24"/>
          <w:szCs w:val="24"/>
        </w:rPr>
        <w:t>Animal – Producción</w:t>
      </w:r>
      <w:r w:rsidRPr="005F5C40">
        <w:rPr>
          <w:rStyle w:val="Textoennegrita"/>
          <w:rFonts w:ascii="Times New Roman" w:hAnsi="Times New Roman" w:cs="Times New Roman"/>
          <w:sz w:val="24"/>
          <w:szCs w:val="24"/>
        </w:rPr>
        <w:t>:</w:t>
      </w:r>
      <w:r w:rsidRPr="005F5C40">
        <w:rPr>
          <w:rFonts w:ascii="Times New Roman" w:hAnsi="Times New Roman" w:cs="Times New Roman"/>
          <w:sz w:val="24"/>
          <w:szCs w:val="24"/>
        </w:rPr>
        <w:t xml:space="preserve"> un animal puede tener </w:t>
      </w:r>
      <w:r w:rsidRPr="005F5C40">
        <w:rPr>
          <w:rStyle w:val="Textoennegrita"/>
          <w:rFonts w:ascii="Times New Roman" w:hAnsi="Times New Roman" w:cs="Times New Roman"/>
          <w:b w:val="0"/>
          <w:sz w:val="24"/>
          <w:szCs w:val="24"/>
        </w:rPr>
        <w:t>varios registros de producción</w:t>
      </w:r>
      <w:r w:rsidRPr="005F5C40">
        <w:rPr>
          <w:rFonts w:ascii="Times New Roman" w:hAnsi="Times New Roman" w:cs="Times New Roman"/>
          <w:sz w:val="24"/>
          <w:szCs w:val="24"/>
        </w:rPr>
        <w:t xml:space="preserve">, asociados con datos como fecha, dosis y cantidad producida. </w:t>
      </w:r>
    </w:p>
    <w:p w:rsidR="00C3049C" w:rsidRPr="005F5C40" w:rsidRDefault="00C3049C" w:rsidP="00C3049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F5C40">
        <w:rPr>
          <w:rStyle w:val="Textoennegrita"/>
          <w:rFonts w:ascii="Times New Roman" w:hAnsi="Times New Roman" w:cs="Times New Roman"/>
          <w:b w:val="0"/>
          <w:sz w:val="24"/>
          <w:szCs w:val="24"/>
        </w:rPr>
        <w:t>Animal – Medicamento</w:t>
      </w:r>
      <w:r w:rsidRPr="005F5C40">
        <w:rPr>
          <w:rStyle w:val="Textoennegrita"/>
          <w:rFonts w:ascii="Times New Roman" w:hAnsi="Times New Roman" w:cs="Times New Roman"/>
          <w:sz w:val="24"/>
          <w:szCs w:val="24"/>
        </w:rPr>
        <w:t>:</w:t>
      </w:r>
      <w:r w:rsidRPr="005F5C40">
        <w:rPr>
          <w:rFonts w:ascii="Times New Roman" w:hAnsi="Times New Roman" w:cs="Times New Roman"/>
          <w:sz w:val="24"/>
          <w:szCs w:val="24"/>
        </w:rPr>
        <w:t xml:space="preserve"> la relación </w:t>
      </w:r>
      <w:r w:rsidRPr="005F5C40">
        <w:rPr>
          <w:rStyle w:val="Textoennegrita"/>
          <w:rFonts w:ascii="Times New Roman" w:hAnsi="Times New Roman" w:cs="Times New Roman"/>
          <w:b w:val="0"/>
          <w:sz w:val="24"/>
          <w:szCs w:val="24"/>
        </w:rPr>
        <w:t>Usa</w:t>
      </w:r>
      <w:r w:rsidRPr="005F5C40">
        <w:rPr>
          <w:rFonts w:ascii="Times New Roman" w:hAnsi="Times New Roman" w:cs="Times New Roman"/>
          <w:sz w:val="24"/>
          <w:szCs w:val="24"/>
        </w:rPr>
        <w:t xml:space="preserve"> permite asociar los animales con los medicamentos utilizados, registrando información como nombre, dosis y fecha de aplicación. </w:t>
      </w:r>
    </w:p>
    <w:p w:rsidR="00C3049C" w:rsidRDefault="00C3049C" w:rsidP="00C3049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F5C40">
        <w:rPr>
          <w:rStyle w:val="Textoennegrita"/>
          <w:rFonts w:ascii="Times New Roman" w:hAnsi="Times New Roman" w:cs="Times New Roman"/>
          <w:b w:val="0"/>
          <w:sz w:val="24"/>
          <w:szCs w:val="24"/>
        </w:rPr>
        <w:t>Animal – Alimento</w:t>
      </w:r>
      <w:r w:rsidRPr="005F5C40">
        <w:rPr>
          <w:rStyle w:val="Textoennegrita"/>
          <w:rFonts w:ascii="Times New Roman" w:hAnsi="Times New Roman" w:cs="Times New Roman"/>
          <w:sz w:val="24"/>
          <w:szCs w:val="24"/>
        </w:rPr>
        <w:t>:</w:t>
      </w:r>
      <w:r w:rsidRPr="005F5C40">
        <w:rPr>
          <w:rFonts w:ascii="Times New Roman" w:hAnsi="Times New Roman" w:cs="Times New Roman"/>
          <w:sz w:val="24"/>
          <w:szCs w:val="24"/>
        </w:rPr>
        <w:t xml:space="preserve"> mediante la relación </w:t>
      </w:r>
      <w:r w:rsidRPr="005F5C40">
        <w:rPr>
          <w:rStyle w:val="Textoennegrita"/>
          <w:rFonts w:ascii="Times New Roman" w:hAnsi="Times New Roman" w:cs="Times New Roman"/>
          <w:b w:val="0"/>
          <w:sz w:val="24"/>
          <w:szCs w:val="24"/>
        </w:rPr>
        <w:t>Consume</w:t>
      </w:r>
      <w:r w:rsidRPr="005F5C40">
        <w:rPr>
          <w:rFonts w:ascii="Times New Roman" w:hAnsi="Times New Roman" w:cs="Times New Roman"/>
          <w:sz w:val="24"/>
          <w:szCs w:val="24"/>
        </w:rPr>
        <w:t>, se relaciona el animal con los alimentos utilizados para su alimentación.</w:t>
      </w:r>
    </w:p>
    <w:p w:rsidR="00617F61" w:rsidRPr="00617F61" w:rsidRDefault="00617F61" w:rsidP="00617F61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Cardinales principal</w:t>
      </w:r>
      <w:r w:rsidR="005E4DF9"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s:</w:t>
      </w:r>
    </w:p>
    <w:p w:rsidR="00C3049C" w:rsidRPr="005F5C40" w:rsidRDefault="00C3049C" w:rsidP="00C3049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617F61">
        <w:rPr>
          <w:rStyle w:val="Textoennegrita"/>
          <w:rFonts w:ascii="Times New Roman" w:hAnsi="Times New Roman" w:cs="Times New Roman"/>
          <w:b w:val="0"/>
          <w:sz w:val="24"/>
          <w:szCs w:val="24"/>
        </w:rPr>
        <w:t>Usuario – Animal:</w:t>
      </w:r>
      <w:r w:rsidRPr="00617F6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617F61">
        <w:rPr>
          <w:rStyle w:val="Textoennegrita"/>
          <w:rFonts w:ascii="Times New Roman" w:hAnsi="Times New Roman" w:cs="Times New Roman"/>
          <w:b w:val="0"/>
          <w:sz w:val="24"/>
          <w:szCs w:val="24"/>
        </w:rPr>
        <w:t>1:N</w:t>
      </w:r>
      <w:r w:rsidRPr="005F5C40">
        <w:rPr>
          <w:rFonts w:ascii="Times New Roman" w:hAnsi="Times New Roman" w:cs="Times New Roman"/>
          <w:sz w:val="24"/>
          <w:szCs w:val="24"/>
        </w:rPr>
        <w:t xml:space="preserve"> → un usuario puede poseer varios animales. </w:t>
      </w:r>
    </w:p>
    <w:p w:rsidR="00C3049C" w:rsidRPr="005F5C40" w:rsidRDefault="00C3049C" w:rsidP="00C3049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617F61">
        <w:rPr>
          <w:rStyle w:val="Textoennegrita"/>
          <w:rFonts w:ascii="Times New Roman" w:hAnsi="Times New Roman" w:cs="Times New Roman"/>
          <w:b w:val="0"/>
          <w:sz w:val="24"/>
          <w:szCs w:val="24"/>
        </w:rPr>
        <w:t>TipoAnimal – Animal:</w:t>
      </w:r>
      <w:r w:rsidRPr="00617F6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617F61">
        <w:rPr>
          <w:rStyle w:val="Textoennegrita"/>
          <w:rFonts w:ascii="Times New Roman" w:hAnsi="Times New Roman" w:cs="Times New Roman"/>
          <w:b w:val="0"/>
          <w:sz w:val="24"/>
          <w:szCs w:val="24"/>
        </w:rPr>
        <w:t>1:N</w:t>
      </w:r>
      <w:r w:rsidRPr="005F5C40">
        <w:rPr>
          <w:rFonts w:ascii="Times New Roman" w:hAnsi="Times New Roman" w:cs="Times New Roman"/>
          <w:sz w:val="24"/>
          <w:szCs w:val="24"/>
        </w:rPr>
        <w:t xml:space="preserve"> → un tipo de animal puede clasificar varios animales. </w:t>
      </w:r>
    </w:p>
    <w:p w:rsidR="00C3049C" w:rsidRPr="005E4DF9" w:rsidRDefault="00C3049C" w:rsidP="00C3049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E4DF9">
        <w:rPr>
          <w:rStyle w:val="Textoennegrita"/>
          <w:rFonts w:ascii="Times New Roman" w:hAnsi="Times New Roman" w:cs="Times New Roman"/>
          <w:b w:val="0"/>
          <w:sz w:val="24"/>
          <w:szCs w:val="24"/>
        </w:rPr>
        <w:lastRenderedPageBreak/>
        <w:t>Animal – Vacunación:</w:t>
      </w:r>
      <w:r w:rsidRPr="005E4DF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5E4DF9">
        <w:rPr>
          <w:rStyle w:val="Textoennegrita"/>
          <w:rFonts w:ascii="Times New Roman" w:hAnsi="Times New Roman" w:cs="Times New Roman"/>
          <w:b w:val="0"/>
          <w:sz w:val="24"/>
          <w:szCs w:val="24"/>
        </w:rPr>
        <w:t>1:N</w:t>
      </w:r>
      <w:r w:rsidRPr="005E4DF9">
        <w:rPr>
          <w:rFonts w:ascii="Times New Roman" w:hAnsi="Times New Roman" w:cs="Times New Roman"/>
          <w:sz w:val="24"/>
          <w:szCs w:val="24"/>
        </w:rPr>
        <w:t xml:space="preserve"> → un animal puede tener varios registros de vacunación. </w:t>
      </w:r>
    </w:p>
    <w:p w:rsidR="00C3049C" w:rsidRPr="005E4DF9" w:rsidRDefault="00C3049C" w:rsidP="00C3049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E4DF9">
        <w:rPr>
          <w:rStyle w:val="Textoennegrita"/>
          <w:rFonts w:ascii="Times New Roman" w:hAnsi="Times New Roman" w:cs="Times New Roman"/>
          <w:b w:val="0"/>
          <w:sz w:val="24"/>
          <w:szCs w:val="24"/>
        </w:rPr>
        <w:t>Animal – ControlPeso:</w:t>
      </w:r>
      <w:r w:rsidRPr="005E4DF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5E4DF9">
        <w:rPr>
          <w:rStyle w:val="Textoennegrita"/>
          <w:rFonts w:ascii="Times New Roman" w:hAnsi="Times New Roman" w:cs="Times New Roman"/>
          <w:b w:val="0"/>
          <w:sz w:val="24"/>
          <w:szCs w:val="24"/>
        </w:rPr>
        <w:t>1:N</w:t>
      </w:r>
      <w:r w:rsidRPr="005E4DF9">
        <w:rPr>
          <w:rFonts w:ascii="Times New Roman" w:hAnsi="Times New Roman" w:cs="Times New Roman"/>
          <w:sz w:val="24"/>
          <w:szCs w:val="24"/>
        </w:rPr>
        <w:t xml:space="preserve"> → un animal puede tener varios registros de peso. </w:t>
      </w:r>
    </w:p>
    <w:p w:rsidR="00C3049C" w:rsidRPr="005E4DF9" w:rsidRDefault="00C3049C" w:rsidP="00C3049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E4DF9">
        <w:rPr>
          <w:rStyle w:val="Textoennegrita"/>
          <w:rFonts w:ascii="Times New Roman" w:hAnsi="Times New Roman" w:cs="Times New Roman"/>
          <w:b w:val="0"/>
          <w:sz w:val="24"/>
          <w:szCs w:val="24"/>
        </w:rPr>
        <w:t>Animal – HistorialMedico:</w:t>
      </w:r>
      <w:r w:rsidRPr="005E4DF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5E4DF9">
        <w:rPr>
          <w:rStyle w:val="Textoennegrita"/>
          <w:rFonts w:ascii="Times New Roman" w:hAnsi="Times New Roman" w:cs="Times New Roman"/>
          <w:b w:val="0"/>
          <w:sz w:val="24"/>
          <w:szCs w:val="24"/>
        </w:rPr>
        <w:t>1:N</w:t>
      </w:r>
      <w:r w:rsidRPr="005E4DF9">
        <w:rPr>
          <w:rFonts w:ascii="Times New Roman" w:hAnsi="Times New Roman" w:cs="Times New Roman"/>
          <w:sz w:val="24"/>
          <w:szCs w:val="24"/>
        </w:rPr>
        <w:t xml:space="preserve"> → un animal puede tener varios registros médicos. </w:t>
      </w:r>
    </w:p>
    <w:p w:rsidR="00C3049C" w:rsidRPr="005E4DF9" w:rsidRDefault="00C3049C" w:rsidP="00C3049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E4DF9">
        <w:rPr>
          <w:rStyle w:val="Textoennegrita"/>
          <w:rFonts w:ascii="Times New Roman" w:hAnsi="Times New Roman" w:cs="Times New Roman"/>
          <w:b w:val="0"/>
          <w:sz w:val="24"/>
          <w:szCs w:val="24"/>
        </w:rPr>
        <w:t>Animal – Producción:</w:t>
      </w:r>
      <w:r w:rsidRPr="005E4DF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5E4DF9">
        <w:rPr>
          <w:rStyle w:val="Textoennegrita"/>
          <w:rFonts w:ascii="Times New Roman" w:hAnsi="Times New Roman" w:cs="Times New Roman"/>
          <w:b w:val="0"/>
          <w:sz w:val="24"/>
          <w:szCs w:val="24"/>
        </w:rPr>
        <w:t>1:N</w:t>
      </w:r>
      <w:r w:rsidRPr="005E4DF9">
        <w:rPr>
          <w:rFonts w:ascii="Times New Roman" w:hAnsi="Times New Roman" w:cs="Times New Roman"/>
          <w:sz w:val="24"/>
          <w:szCs w:val="24"/>
        </w:rPr>
        <w:t xml:space="preserve"> → un animal puede tener varios registros de producción. </w:t>
      </w:r>
    </w:p>
    <w:p w:rsidR="00C3049C" w:rsidRPr="005E4DF9" w:rsidRDefault="00C3049C" w:rsidP="00C3049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E4DF9">
        <w:rPr>
          <w:rStyle w:val="Textoennegrita"/>
          <w:rFonts w:ascii="Times New Roman" w:hAnsi="Times New Roman" w:cs="Times New Roman"/>
          <w:b w:val="0"/>
          <w:sz w:val="24"/>
          <w:szCs w:val="24"/>
        </w:rPr>
        <w:t>Animal – Medicamento:</w:t>
      </w:r>
      <w:r w:rsidRPr="005E4DF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5E4DF9">
        <w:rPr>
          <w:rStyle w:val="Textoennegrita"/>
          <w:rFonts w:ascii="Times New Roman" w:hAnsi="Times New Roman" w:cs="Times New Roman"/>
          <w:b w:val="0"/>
          <w:sz w:val="24"/>
          <w:szCs w:val="24"/>
        </w:rPr>
        <w:t>N:M</w:t>
      </w:r>
      <w:r w:rsidRPr="005E4DF9">
        <w:rPr>
          <w:rFonts w:ascii="Times New Roman" w:hAnsi="Times New Roman" w:cs="Times New Roman"/>
          <w:sz w:val="24"/>
          <w:szCs w:val="24"/>
        </w:rPr>
        <w:t xml:space="preserve"> → los animales pueden utilizar diferentes medicamentos y un medicamento puede estar asociado a diferentes animales. </w:t>
      </w:r>
    </w:p>
    <w:p w:rsidR="00C3049C" w:rsidRPr="005E4DF9" w:rsidRDefault="00C3049C" w:rsidP="00C3049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E4DF9">
        <w:rPr>
          <w:rStyle w:val="Textoennegrita"/>
          <w:rFonts w:ascii="Times New Roman" w:hAnsi="Times New Roman" w:cs="Times New Roman"/>
          <w:b w:val="0"/>
          <w:sz w:val="24"/>
          <w:szCs w:val="24"/>
        </w:rPr>
        <w:t>Animal – Alimento:</w:t>
      </w:r>
      <w:r w:rsidRPr="005E4DF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5E4DF9">
        <w:rPr>
          <w:rStyle w:val="Textoennegrita"/>
          <w:rFonts w:ascii="Times New Roman" w:hAnsi="Times New Roman" w:cs="Times New Roman"/>
          <w:b w:val="0"/>
          <w:sz w:val="24"/>
          <w:szCs w:val="24"/>
        </w:rPr>
        <w:t>N:M</w:t>
      </w:r>
      <w:r w:rsidRPr="005E4DF9">
        <w:rPr>
          <w:rFonts w:ascii="Times New Roman" w:hAnsi="Times New Roman" w:cs="Times New Roman"/>
          <w:sz w:val="24"/>
          <w:szCs w:val="24"/>
        </w:rPr>
        <w:t xml:space="preserve"> → los animales pueden consumir diferentes alimentos y un alimento puede ser consumido por diferentes animales. </w:t>
      </w:r>
    </w:p>
    <w:p w:rsidR="00C3049C" w:rsidRDefault="00C3049C" w:rsidP="00C3049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E4DF9">
        <w:rPr>
          <w:rStyle w:val="Textoennegrita"/>
          <w:rFonts w:ascii="Times New Roman" w:hAnsi="Times New Roman" w:cs="Times New Roman"/>
          <w:b w:val="0"/>
          <w:sz w:val="24"/>
          <w:szCs w:val="24"/>
        </w:rPr>
        <w:t>Usuario – TipoDocumento:</w:t>
      </w:r>
      <w:r w:rsidRPr="005E4DF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5E4DF9">
        <w:rPr>
          <w:rStyle w:val="Textoennegrita"/>
          <w:rFonts w:ascii="Times New Roman" w:hAnsi="Times New Roman" w:cs="Times New Roman"/>
          <w:b w:val="0"/>
          <w:sz w:val="24"/>
          <w:szCs w:val="24"/>
        </w:rPr>
        <w:t>N:1</w:t>
      </w:r>
      <w:r w:rsidRPr="005E4DF9">
        <w:rPr>
          <w:rFonts w:ascii="Times New Roman" w:hAnsi="Times New Roman" w:cs="Times New Roman"/>
          <w:sz w:val="24"/>
          <w:szCs w:val="24"/>
        </w:rPr>
        <w:t xml:space="preserve"> → varios usuarios pueden pertenecer a un mismo tipo de documento. </w:t>
      </w:r>
    </w:p>
    <w:p w:rsidR="005E4DF9" w:rsidRDefault="005E4DF9" w:rsidP="005E4DF9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Reglas d integridad</w:t>
      </w:r>
    </w:p>
    <w:p w:rsidR="005E4DF9" w:rsidRPr="005E4DF9" w:rsidRDefault="005E4DF9" w:rsidP="005E4D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5E4DF9">
        <w:rPr>
          <w:rFonts w:ascii="Times New Roman" w:eastAsia="Times New Roman" w:hAnsi="Symbol" w:cs="Times New Roman"/>
          <w:sz w:val="24"/>
          <w:szCs w:val="24"/>
          <w:lang w:val="es-CO" w:eastAsia="es-CO"/>
        </w:rPr>
        <w:t></w:t>
      </w:r>
      <w:r w:rsidRPr="005E4DF9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 </w:t>
      </w:r>
      <w:r w:rsidRPr="005E4DF9">
        <w:rPr>
          <w:rFonts w:ascii="Times New Roman" w:eastAsia="Times New Roman" w:hAnsi="Times New Roman" w:cs="Times New Roman"/>
          <w:bCs/>
          <w:sz w:val="24"/>
          <w:szCs w:val="24"/>
          <w:lang w:val="es-CO" w:eastAsia="es-CO"/>
        </w:rPr>
        <w:t>Integridad de identificación</w:t>
      </w:r>
      <w:r w:rsidRPr="005E4DF9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:</w:t>
      </w:r>
      <w:r w:rsidRPr="005E4DF9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cada registro debe contar con un identificador que permita diferenciarlo de los demás. </w:t>
      </w:r>
    </w:p>
    <w:p w:rsidR="005E4DF9" w:rsidRPr="005E4DF9" w:rsidRDefault="005E4DF9" w:rsidP="005E4D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5E4DF9">
        <w:rPr>
          <w:rFonts w:ascii="Times New Roman" w:eastAsia="Times New Roman" w:hAnsi="Symbol" w:cs="Times New Roman"/>
          <w:sz w:val="24"/>
          <w:szCs w:val="24"/>
          <w:lang w:val="es-CO" w:eastAsia="es-CO"/>
        </w:rPr>
        <w:t></w:t>
      </w:r>
      <w:r w:rsidRPr="005E4DF9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 </w:t>
      </w:r>
      <w:r w:rsidRPr="005E4DF9">
        <w:rPr>
          <w:rFonts w:ascii="Times New Roman" w:eastAsia="Times New Roman" w:hAnsi="Times New Roman" w:cs="Times New Roman"/>
          <w:bCs/>
          <w:sz w:val="24"/>
          <w:szCs w:val="24"/>
          <w:lang w:val="es-CO" w:eastAsia="es-CO"/>
        </w:rPr>
        <w:t>Integridad referencial</w:t>
      </w:r>
      <w:r w:rsidRPr="005E4DF9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:</w:t>
      </w:r>
      <w:r w:rsidRPr="005E4DF9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los registros relacionados con un animal deben corresponder a un animal existente en la base de datos. </w:t>
      </w:r>
    </w:p>
    <w:p w:rsidR="005E4DF9" w:rsidRPr="005E4DF9" w:rsidRDefault="005E4DF9" w:rsidP="005E4D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5E4DF9">
        <w:rPr>
          <w:rFonts w:ascii="Times New Roman" w:eastAsia="Times New Roman" w:hAnsi="Symbol" w:cs="Times New Roman"/>
          <w:sz w:val="24"/>
          <w:szCs w:val="24"/>
          <w:lang w:val="es-CO" w:eastAsia="es-CO"/>
        </w:rPr>
        <w:t></w:t>
      </w:r>
      <w:r w:rsidRPr="005E4DF9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 </w:t>
      </w:r>
      <w:r w:rsidRPr="005E4DF9">
        <w:rPr>
          <w:rFonts w:ascii="Times New Roman" w:eastAsia="Times New Roman" w:hAnsi="Times New Roman" w:cs="Times New Roman"/>
          <w:bCs/>
          <w:sz w:val="24"/>
          <w:szCs w:val="24"/>
          <w:lang w:val="es-CO" w:eastAsia="es-CO"/>
        </w:rPr>
        <w:t>Integridad de usuarios</w:t>
      </w:r>
      <w:r w:rsidRPr="005E4DF9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:</w:t>
      </w:r>
      <w:r w:rsidRPr="005E4DF9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cada animal debe quedar asociado al usuario correspondiente. </w:t>
      </w:r>
    </w:p>
    <w:p w:rsidR="005E4DF9" w:rsidRPr="005E4DF9" w:rsidRDefault="005E4DF9" w:rsidP="005E4D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5E4DF9">
        <w:rPr>
          <w:rFonts w:ascii="Times New Roman" w:eastAsia="Times New Roman" w:hAnsi="Symbol" w:cs="Times New Roman"/>
          <w:sz w:val="24"/>
          <w:szCs w:val="24"/>
          <w:lang w:val="es-CO" w:eastAsia="es-CO"/>
        </w:rPr>
        <w:t></w:t>
      </w:r>
      <w:r w:rsidRPr="005E4DF9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 </w:t>
      </w:r>
      <w:r w:rsidRPr="005E4DF9">
        <w:rPr>
          <w:rFonts w:ascii="Times New Roman" w:eastAsia="Times New Roman" w:hAnsi="Times New Roman" w:cs="Times New Roman"/>
          <w:bCs/>
          <w:sz w:val="24"/>
          <w:szCs w:val="24"/>
          <w:lang w:val="es-CO" w:eastAsia="es-CO"/>
        </w:rPr>
        <w:t>Integridad de clasificación</w:t>
      </w:r>
      <w:r w:rsidRPr="005E4DF9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:</w:t>
      </w:r>
      <w:r w:rsidRPr="005E4DF9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cada animal debe estar relacionado con un tipo de animal válido. </w:t>
      </w:r>
    </w:p>
    <w:p w:rsidR="005E4DF9" w:rsidRPr="005E4DF9" w:rsidRDefault="005E4DF9" w:rsidP="005E4D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5E4DF9">
        <w:rPr>
          <w:rFonts w:ascii="Times New Roman" w:eastAsia="Times New Roman" w:hAnsi="Symbol" w:cs="Times New Roman"/>
          <w:sz w:val="24"/>
          <w:szCs w:val="24"/>
          <w:lang w:val="es-CO" w:eastAsia="es-CO"/>
        </w:rPr>
        <w:t></w:t>
      </w:r>
      <w:r w:rsidRPr="005E4DF9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 </w:t>
      </w:r>
      <w:r w:rsidRPr="005E4DF9">
        <w:rPr>
          <w:rFonts w:ascii="Times New Roman" w:eastAsia="Times New Roman" w:hAnsi="Times New Roman" w:cs="Times New Roman"/>
          <w:bCs/>
          <w:sz w:val="24"/>
          <w:szCs w:val="24"/>
          <w:lang w:val="es-CO" w:eastAsia="es-CO"/>
        </w:rPr>
        <w:t>Integridad de registros</w:t>
      </w:r>
      <w:r w:rsidRPr="005E4DF9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:</w:t>
      </w:r>
      <w:r w:rsidRPr="005E4DF9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los datos de peso, vacunación, producción, medicamentos, alimentación e historial deben mantener su relación con el animal correspondiente. </w:t>
      </w:r>
    </w:p>
    <w:p w:rsidR="005E4DF9" w:rsidRPr="005E4DF9" w:rsidRDefault="005E4DF9" w:rsidP="005E4D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5E4DF9">
        <w:rPr>
          <w:rFonts w:ascii="Times New Roman" w:eastAsia="Times New Roman" w:hAnsi="Symbol" w:cs="Times New Roman"/>
          <w:sz w:val="24"/>
          <w:szCs w:val="24"/>
          <w:lang w:val="es-CO" w:eastAsia="es-CO"/>
        </w:rPr>
        <w:t></w:t>
      </w:r>
      <w:r w:rsidRPr="005E4DF9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 </w:t>
      </w:r>
      <w:r w:rsidRPr="005E4DF9">
        <w:rPr>
          <w:rFonts w:ascii="Times New Roman" w:eastAsia="Times New Roman" w:hAnsi="Times New Roman" w:cs="Times New Roman"/>
          <w:bCs/>
          <w:sz w:val="24"/>
          <w:szCs w:val="24"/>
          <w:lang w:val="es-CO" w:eastAsia="es-CO"/>
        </w:rPr>
        <w:t>Integridad de datos obligatorios</w:t>
      </w:r>
      <w:r w:rsidRPr="005E4DF9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:</w:t>
      </w:r>
      <w:r w:rsidRPr="005E4DF9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los campos necesarios para identificar y gestionar los registros no deben quedar vacíos. </w:t>
      </w:r>
    </w:p>
    <w:p w:rsidR="005E4DF9" w:rsidRDefault="005E4DF9" w:rsidP="005E4D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5E4DF9">
        <w:rPr>
          <w:rFonts w:ascii="Times New Roman" w:eastAsia="Times New Roman" w:hAnsi="Symbol" w:cs="Times New Roman"/>
          <w:sz w:val="24"/>
          <w:szCs w:val="24"/>
          <w:lang w:val="es-CO" w:eastAsia="es-CO"/>
        </w:rPr>
        <w:t></w:t>
      </w:r>
      <w:r w:rsidRPr="005E4DF9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 </w:t>
      </w:r>
      <w:r w:rsidRPr="005E4DF9">
        <w:rPr>
          <w:rFonts w:ascii="Times New Roman" w:eastAsia="Times New Roman" w:hAnsi="Times New Roman" w:cs="Times New Roman"/>
          <w:bCs/>
          <w:sz w:val="24"/>
          <w:szCs w:val="24"/>
          <w:lang w:val="es-CO" w:eastAsia="es-CO"/>
        </w:rPr>
        <w:t>Integridad de dominio</w:t>
      </w:r>
      <w:r w:rsidRPr="005E4DF9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:</w:t>
      </w:r>
      <w:r w:rsidRPr="005E4DF9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los valores deben respetar el tipo de dato y las unidades correspondientes; por ejemplo, el peso debe registrarse como un valor numérico. </w:t>
      </w:r>
    </w:p>
    <w:p w:rsidR="005E4DF9" w:rsidRPr="005E4DF9" w:rsidRDefault="005E4DF9" w:rsidP="005E4D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5E4DF9">
        <w:rPr>
          <w:rFonts w:ascii="Times New Roman" w:eastAsia="Times New Roman" w:hAnsi="Symbol" w:cs="Times New Roman"/>
          <w:sz w:val="24"/>
          <w:szCs w:val="24"/>
          <w:lang w:val="es-CO" w:eastAsia="es-CO"/>
        </w:rPr>
        <w:t></w:t>
      </w:r>
      <w:r w:rsidRPr="005E4DF9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 </w:t>
      </w:r>
      <w:r w:rsidRPr="005E4DF9">
        <w:rPr>
          <w:rFonts w:ascii="Times New Roman" w:eastAsia="Times New Roman" w:hAnsi="Times New Roman" w:cs="Times New Roman"/>
          <w:bCs/>
          <w:sz w:val="24"/>
          <w:szCs w:val="24"/>
          <w:lang w:val="es-CO" w:eastAsia="es-CO"/>
        </w:rPr>
        <w:t>Integridad de actualización</w:t>
      </w:r>
      <w:r w:rsidRPr="005E4DF9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:</w:t>
      </w:r>
      <w:r w:rsidRPr="005E4DF9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cualquier modificación debe conservar las relaciones existentes entre las entidades</w:t>
      </w:r>
    </w:p>
    <w:p w:rsidR="00C3049C" w:rsidRPr="00C3049C" w:rsidRDefault="00C3049C" w:rsidP="005F5C40">
      <w:pPr>
        <w:spacing w:before="100" w:beforeAutospacing="1" w:after="100" w:afterAutospacing="1" w:line="240" w:lineRule="auto"/>
        <w:ind w:left="720"/>
        <w:rPr>
          <w:rFonts w:hint="eastAsia"/>
        </w:rPr>
      </w:pPr>
    </w:p>
    <w:p w:rsidR="00C3049C" w:rsidRPr="00C3049C" w:rsidRDefault="00C3049C" w:rsidP="00C3049C">
      <w:pPr>
        <w:rPr>
          <w:rFonts w:hint="eastAsia"/>
        </w:rPr>
      </w:pPr>
    </w:p>
    <w:p w:rsidR="00741194" w:rsidRPr="00F65DF3" w:rsidRDefault="00F65DF3" w:rsidP="00F27EE3">
      <w:pPr>
        <w:pStyle w:val="Ttulo2"/>
      </w:pPr>
      <w:bookmarkStart w:id="23" w:name="_Toc241059920"/>
      <w:r w:rsidRPr="00F65DF3">
        <w:t>8.2 Diccionario de datos técnico</w:t>
      </w:r>
      <w:bookmarkEnd w:id="23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91"/>
        <w:gridCol w:w="1989"/>
        <w:gridCol w:w="1390"/>
        <w:gridCol w:w="1172"/>
        <w:gridCol w:w="624"/>
        <w:gridCol w:w="624"/>
        <w:gridCol w:w="767"/>
        <w:gridCol w:w="1569"/>
      </w:tblGrid>
      <w:tr w:rsidR="00F65DF3" w:rsidRPr="00F65DF3" w:rsidTr="00491036">
        <w:trPr>
          <w:tblHeader/>
          <w:jc w:val="center"/>
        </w:trPr>
        <w:tc>
          <w:tcPr>
            <w:tcW w:w="1790" w:type="dxa"/>
            <w:shd w:val="clear" w:color="auto" w:fill="1F4E78"/>
            <w:vAlign w:val="center"/>
          </w:tcPr>
          <w:p w:rsidR="00741194" w:rsidRPr="00F65DF3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Tabla</w:t>
            </w:r>
          </w:p>
        </w:tc>
        <w:tc>
          <w:tcPr>
            <w:tcW w:w="1768" w:type="dxa"/>
            <w:shd w:val="clear" w:color="auto" w:fill="1F4E78"/>
            <w:vAlign w:val="center"/>
          </w:tcPr>
          <w:p w:rsidR="00741194" w:rsidRPr="00F65DF3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Campo</w:t>
            </w:r>
          </w:p>
        </w:tc>
        <w:tc>
          <w:tcPr>
            <w:tcW w:w="1243" w:type="dxa"/>
            <w:shd w:val="clear" w:color="auto" w:fill="1F4E78"/>
            <w:vAlign w:val="center"/>
          </w:tcPr>
          <w:p w:rsidR="00741194" w:rsidRPr="00F65DF3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Tipo</w:t>
            </w:r>
          </w:p>
        </w:tc>
        <w:tc>
          <w:tcPr>
            <w:tcW w:w="1186" w:type="dxa"/>
            <w:shd w:val="clear" w:color="auto" w:fill="1F4E78"/>
            <w:vAlign w:val="center"/>
          </w:tcPr>
          <w:p w:rsidR="00741194" w:rsidRPr="00F65DF3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Longitud</w:t>
            </w:r>
          </w:p>
        </w:tc>
        <w:tc>
          <w:tcPr>
            <w:tcW w:w="757" w:type="dxa"/>
            <w:shd w:val="clear" w:color="auto" w:fill="1F4E78"/>
            <w:vAlign w:val="center"/>
          </w:tcPr>
          <w:p w:rsidR="00741194" w:rsidRPr="00F65DF3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PK</w:t>
            </w:r>
          </w:p>
        </w:tc>
        <w:tc>
          <w:tcPr>
            <w:tcW w:w="757" w:type="dxa"/>
            <w:shd w:val="clear" w:color="auto" w:fill="1F4E78"/>
            <w:vAlign w:val="center"/>
          </w:tcPr>
          <w:p w:rsidR="00741194" w:rsidRPr="00F65DF3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FK</w:t>
            </w:r>
          </w:p>
        </w:tc>
        <w:tc>
          <w:tcPr>
            <w:tcW w:w="869" w:type="dxa"/>
            <w:shd w:val="clear" w:color="auto" w:fill="1F4E78"/>
            <w:vAlign w:val="center"/>
          </w:tcPr>
          <w:p w:rsidR="00741194" w:rsidRPr="00F65DF3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Nulo</w:t>
            </w:r>
          </w:p>
        </w:tc>
        <w:tc>
          <w:tcPr>
            <w:tcW w:w="1556" w:type="dxa"/>
            <w:shd w:val="clear" w:color="auto" w:fill="1F4E78"/>
            <w:vAlign w:val="center"/>
          </w:tcPr>
          <w:p w:rsidR="00741194" w:rsidRPr="00F65DF3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Descripción / regla</w:t>
            </w:r>
          </w:p>
        </w:tc>
      </w:tr>
      <w:tr w:rsidR="00F65DF3" w:rsidRPr="00F65DF3" w:rsidTr="00491036">
        <w:trPr>
          <w:jc w:val="center"/>
        </w:trPr>
        <w:tc>
          <w:tcPr>
            <w:tcW w:w="1790" w:type="dxa"/>
            <w:vAlign w:val="center"/>
          </w:tcPr>
          <w:p w:rsidR="00741194" w:rsidRPr="003D4272" w:rsidRDefault="003D427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4272">
              <w:rPr>
                <w:rFonts w:ascii="Times New Roman" w:hAnsi="Times New Roman" w:cs="Times New Roman"/>
                <w:sz w:val="24"/>
                <w:szCs w:val="24"/>
              </w:rPr>
              <w:t>U</w:t>
            </w:r>
            <w:r w:rsidR="00531B16" w:rsidRPr="003D4272">
              <w:rPr>
                <w:rFonts w:ascii="Times New Roman" w:hAnsi="Times New Roman" w:cs="Times New Roman"/>
                <w:sz w:val="24"/>
                <w:szCs w:val="24"/>
              </w:rPr>
              <w:t>suario</w:t>
            </w:r>
          </w:p>
        </w:tc>
        <w:tc>
          <w:tcPr>
            <w:tcW w:w="1768" w:type="dxa"/>
            <w:vAlign w:val="center"/>
          </w:tcPr>
          <w:p w:rsidR="00741194" w:rsidRPr="003D4272" w:rsidRDefault="00531B1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4272">
              <w:rPr>
                <w:rFonts w:ascii="Times New Roman" w:hAnsi="Times New Roman" w:cs="Times New Roman"/>
                <w:sz w:val="24"/>
                <w:szCs w:val="24"/>
              </w:rPr>
              <w:t>UsuarioId</w:t>
            </w:r>
          </w:p>
        </w:tc>
        <w:tc>
          <w:tcPr>
            <w:tcW w:w="1243" w:type="dxa"/>
            <w:vAlign w:val="center"/>
          </w:tcPr>
          <w:p w:rsidR="00741194" w:rsidRPr="003D4272" w:rsidRDefault="00531B1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4272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1186" w:type="dxa"/>
            <w:vAlign w:val="center"/>
          </w:tcPr>
          <w:p w:rsidR="00741194" w:rsidRPr="003D4272" w:rsidRDefault="000302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4272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757" w:type="dxa"/>
            <w:vAlign w:val="center"/>
          </w:tcPr>
          <w:p w:rsidR="00741194" w:rsidRPr="003D4272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427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Sí</w:t>
            </w:r>
          </w:p>
        </w:tc>
        <w:tc>
          <w:tcPr>
            <w:tcW w:w="757" w:type="dxa"/>
            <w:vAlign w:val="center"/>
          </w:tcPr>
          <w:p w:rsidR="00741194" w:rsidRPr="003D4272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427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</w:t>
            </w:r>
          </w:p>
        </w:tc>
        <w:tc>
          <w:tcPr>
            <w:tcW w:w="869" w:type="dxa"/>
            <w:vAlign w:val="center"/>
          </w:tcPr>
          <w:p w:rsidR="00741194" w:rsidRPr="003D4272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427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</w:t>
            </w:r>
          </w:p>
        </w:tc>
        <w:tc>
          <w:tcPr>
            <w:tcW w:w="1556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31B16" w:rsidRPr="00531B16" w:rsidTr="00531B1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531B16" w:rsidRPr="00531B16" w:rsidRDefault="00531B16" w:rsidP="00531B1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s-CO" w:eastAsia="es-CO"/>
                    </w:rPr>
                  </w:pPr>
                </w:p>
              </w:tc>
            </w:tr>
          </w:tbl>
          <w:p w:rsidR="00531B16" w:rsidRPr="00531B16" w:rsidRDefault="00531B16" w:rsidP="00531B16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s-CO" w:eastAsia="es-CO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53"/>
            </w:tblGrid>
            <w:tr w:rsidR="00531B16" w:rsidRPr="00531B16" w:rsidTr="00531B1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531B16" w:rsidRPr="00531B16" w:rsidRDefault="00531B16" w:rsidP="00531B1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s-CO" w:eastAsia="es-CO"/>
                    </w:rPr>
                  </w:pPr>
                  <w:r w:rsidRPr="00531B1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s-CO" w:eastAsia="es-CO"/>
                    </w:rPr>
                    <w:t>Identificador único del usuario.</w:t>
                  </w:r>
                </w:p>
              </w:tc>
            </w:tr>
          </w:tbl>
          <w:p w:rsidR="00741194" w:rsidRPr="003D4272" w:rsidRDefault="0074119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F65DF3" w:rsidRPr="00F65DF3" w:rsidTr="00491036">
        <w:trPr>
          <w:jc w:val="center"/>
        </w:trPr>
        <w:tc>
          <w:tcPr>
            <w:tcW w:w="1790" w:type="dxa"/>
            <w:vAlign w:val="center"/>
          </w:tcPr>
          <w:p w:rsidR="00741194" w:rsidRPr="003D4272" w:rsidRDefault="003D427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427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</w:t>
            </w:r>
            <w:r w:rsidR="00F65DF3" w:rsidRPr="003D427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suario</w:t>
            </w:r>
          </w:p>
        </w:tc>
        <w:tc>
          <w:tcPr>
            <w:tcW w:w="1768" w:type="dxa"/>
            <w:vAlign w:val="center"/>
          </w:tcPr>
          <w:p w:rsidR="00741194" w:rsidRPr="003D4272" w:rsidRDefault="00531B1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4272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1243" w:type="dxa"/>
            <w:vAlign w:val="center"/>
          </w:tcPr>
          <w:p w:rsidR="00741194" w:rsidRPr="003D4272" w:rsidRDefault="00531B1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4272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1186" w:type="dxa"/>
            <w:vAlign w:val="center"/>
          </w:tcPr>
          <w:p w:rsidR="00741194" w:rsidRPr="003D4272" w:rsidRDefault="000302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427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50</w:t>
            </w:r>
          </w:p>
        </w:tc>
        <w:tc>
          <w:tcPr>
            <w:tcW w:w="757" w:type="dxa"/>
            <w:vAlign w:val="center"/>
          </w:tcPr>
          <w:p w:rsidR="00741194" w:rsidRPr="003D4272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427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</w:t>
            </w:r>
          </w:p>
        </w:tc>
        <w:tc>
          <w:tcPr>
            <w:tcW w:w="757" w:type="dxa"/>
            <w:vAlign w:val="center"/>
          </w:tcPr>
          <w:p w:rsidR="00741194" w:rsidRPr="003D4272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427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</w:t>
            </w:r>
          </w:p>
        </w:tc>
        <w:tc>
          <w:tcPr>
            <w:tcW w:w="869" w:type="dxa"/>
            <w:vAlign w:val="center"/>
          </w:tcPr>
          <w:p w:rsidR="00741194" w:rsidRPr="003D4272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427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</w:t>
            </w:r>
          </w:p>
        </w:tc>
        <w:tc>
          <w:tcPr>
            <w:tcW w:w="1556" w:type="dxa"/>
            <w:vAlign w:val="center"/>
          </w:tcPr>
          <w:p w:rsidR="00741194" w:rsidRPr="003D4272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427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Correo único para autenticación.</w:t>
            </w:r>
          </w:p>
        </w:tc>
      </w:tr>
      <w:tr w:rsidR="00F65DF3" w:rsidRPr="00F65DF3" w:rsidTr="00491036">
        <w:trPr>
          <w:jc w:val="center"/>
        </w:trPr>
        <w:tc>
          <w:tcPr>
            <w:tcW w:w="1790" w:type="dxa"/>
            <w:vAlign w:val="center"/>
          </w:tcPr>
          <w:p w:rsidR="00741194" w:rsidRPr="003D4272" w:rsidRDefault="000302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4272">
              <w:rPr>
                <w:rFonts w:ascii="Times New Roman" w:hAnsi="Times New Roman" w:cs="Times New Roman"/>
                <w:sz w:val="24"/>
                <w:szCs w:val="24"/>
              </w:rPr>
              <w:t>TipoDocumento</w:t>
            </w:r>
          </w:p>
        </w:tc>
        <w:tc>
          <w:tcPr>
            <w:tcW w:w="1768" w:type="dxa"/>
            <w:vAlign w:val="center"/>
          </w:tcPr>
          <w:p w:rsidR="00741194" w:rsidRPr="003D4272" w:rsidRDefault="000302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4272">
              <w:rPr>
                <w:rFonts w:ascii="Times New Roman" w:hAnsi="Times New Roman" w:cs="Times New Roman"/>
                <w:sz w:val="24"/>
                <w:szCs w:val="24"/>
              </w:rPr>
              <w:t>TipoDocumentoId</w:t>
            </w:r>
          </w:p>
        </w:tc>
        <w:tc>
          <w:tcPr>
            <w:tcW w:w="1243" w:type="dxa"/>
            <w:vAlign w:val="center"/>
          </w:tcPr>
          <w:p w:rsidR="00741194" w:rsidRPr="003D4272" w:rsidRDefault="000302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4272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1186" w:type="dxa"/>
            <w:vAlign w:val="center"/>
          </w:tcPr>
          <w:p w:rsidR="00741194" w:rsidRPr="003D4272" w:rsidRDefault="000302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4272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757" w:type="dxa"/>
            <w:vAlign w:val="center"/>
          </w:tcPr>
          <w:p w:rsidR="00741194" w:rsidRPr="003D4272" w:rsidRDefault="000302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4272">
              <w:rPr>
                <w:rFonts w:ascii="Times New Roman" w:hAnsi="Times New Roman" w:cs="Times New Roman"/>
                <w:sz w:val="24"/>
                <w:szCs w:val="24"/>
              </w:rPr>
              <w:t>Sí</w:t>
            </w:r>
          </w:p>
        </w:tc>
        <w:tc>
          <w:tcPr>
            <w:tcW w:w="757" w:type="dxa"/>
            <w:vAlign w:val="center"/>
          </w:tcPr>
          <w:p w:rsidR="00741194" w:rsidRPr="003D4272" w:rsidRDefault="000302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427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</w:t>
            </w:r>
          </w:p>
        </w:tc>
        <w:tc>
          <w:tcPr>
            <w:tcW w:w="869" w:type="dxa"/>
            <w:vAlign w:val="center"/>
          </w:tcPr>
          <w:p w:rsidR="00741194" w:rsidRPr="003D4272" w:rsidRDefault="000302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427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</w:t>
            </w:r>
          </w:p>
        </w:tc>
        <w:tc>
          <w:tcPr>
            <w:tcW w:w="1556" w:type="dxa"/>
            <w:vAlign w:val="center"/>
          </w:tcPr>
          <w:p w:rsidR="00741194" w:rsidRPr="003D4272" w:rsidRDefault="000302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4272">
              <w:rPr>
                <w:rFonts w:ascii="Times New Roman" w:hAnsi="Times New Roman" w:cs="Times New Roman"/>
                <w:sz w:val="24"/>
                <w:szCs w:val="24"/>
              </w:rPr>
              <w:t>Identificador del tipo de documento.</w:t>
            </w:r>
          </w:p>
        </w:tc>
      </w:tr>
      <w:tr w:rsidR="00F65DF3" w:rsidRPr="00F65DF3" w:rsidTr="00491036">
        <w:trPr>
          <w:jc w:val="center"/>
        </w:trPr>
        <w:tc>
          <w:tcPr>
            <w:tcW w:w="1790" w:type="dxa"/>
            <w:vAlign w:val="center"/>
          </w:tcPr>
          <w:p w:rsidR="00741194" w:rsidRPr="003D4272" w:rsidRDefault="000302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4272">
              <w:rPr>
                <w:rFonts w:ascii="Times New Roman" w:hAnsi="Times New Roman" w:cs="Times New Roman"/>
                <w:sz w:val="24"/>
                <w:szCs w:val="24"/>
              </w:rPr>
              <w:t>TipoDocumento</w:t>
            </w:r>
          </w:p>
        </w:tc>
        <w:tc>
          <w:tcPr>
            <w:tcW w:w="1768" w:type="dxa"/>
            <w:vAlign w:val="center"/>
          </w:tcPr>
          <w:p w:rsidR="00741194" w:rsidRPr="003D4272" w:rsidRDefault="000302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4272">
              <w:rPr>
                <w:rFonts w:ascii="Times New Roman" w:hAnsi="Times New Roman" w:cs="Times New Roman"/>
                <w:sz w:val="24"/>
                <w:szCs w:val="24"/>
              </w:rPr>
              <w:t>Nombre</w:t>
            </w:r>
          </w:p>
        </w:tc>
        <w:tc>
          <w:tcPr>
            <w:tcW w:w="1243" w:type="dxa"/>
            <w:vAlign w:val="center"/>
          </w:tcPr>
          <w:p w:rsidR="00741194" w:rsidRPr="003D4272" w:rsidRDefault="000302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4272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1186" w:type="dxa"/>
            <w:vAlign w:val="center"/>
          </w:tcPr>
          <w:p w:rsidR="00741194" w:rsidRPr="003D4272" w:rsidRDefault="000302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4272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757" w:type="dxa"/>
            <w:vAlign w:val="center"/>
          </w:tcPr>
          <w:p w:rsidR="00741194" w:rsidRPr="003D4272" w:rsidRDefault="000302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427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</w:t>
            </w:r>
          </w:p>
        </w:tc>
        <w:tc>
          <w:tcPr>
            <w:tcW w:w="757" w:type="dxa"/>
            <w:vAlign w:val="center"/>
          </w:tcPr>
          <w:p w:rsidR="00741194" w:rsidRPr="003D4272" w:rsidRDefault="000302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427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</w:t>
            </w:r>
          </w:p>
        </w:tc>
        <w:tc>
          <w:tcPr>
            <w:tcW w:w="869" w:type="dxa"/>
            <w:vAlign w:val="center"/>
          </w:tcPr>
          <w:p w:rsidR="00741194" w:rsidRPr="003D4272" w:rsidRDefault="000302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427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</w:t>
            </w:r>
          </w:p>
        </w:tc>
        <w:tc>
          <w:tcPr>
            <w:tcW w:w="1556" w:type="dxa"/>
            <w:vAlign w:val="center"/>
          </w:tcPr>
          <w:p w:rsidR="00741194" w:rsidRPr="003D4272" w:rsidRDefault="000302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427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Nombre del tipo de documento</w:t>
            </w:r>
          </w:p>
        </w:tc>
      </w:tr>
      <w:tr w:rsidR="00F65DF3" w:rsidRPr="00F65DF3" w:rsidTr="00491036">
        <w:trPr>
          <w:jc w:val="center"/>
        </w:trPr>
        <w:tc>
          <w:tcPr>
            <w:tcW w:w="1790" w:type="dxa"/>
            <w:vAlign w:val="center"/>
          </w:tcPr>
          <w:p w:rsidR="00741194" w:rsidRPr="003D4272" w:rsidRDefault="000302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427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Genero</w:t>
            </w:r>
          </w:p>
        </w:tc>
        <w:tc>
          <w:tcPr>
            <w:tcW w:w="1768" w:type="dxa"/>
            <w:vAlign w:val="center"/>
          </w:tcPr>
          <w:p w:rsidR="00741194" w:rsidRPr="003D4272" w:rsidRDefault="000302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4272">
              <w:rPr>
                <w:rFonts w:ascii="Times New Roman" w:hAnsi="Times New Roman" w:cs="Times New Roman"/>
                <w:sz w:val="24"/>
                <w:szCs w:val="24"/>
              </w:rPr>
              <w:t>GeneroId</w:t>
            </w:r>
          </w:p>
        </w:tc>
        <w:tc>
          <w:tcPr>
            <w:tcW w:w="1243" w:type="dxa"/>
            <w:vAlign w:val="center"/>
          </w:tcPr>
          <w:p w:rsidR="00741194" w:rsidRPr="003D4272" w:rsidRDefault="000302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4272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1186" w:type="dxa"/>
            <w:vAlign w:val="center"/>
          </w:tcPr>
          <w:p w:rsidR="00741194" w:rsidRPr="003D4272" w:rsidRDefault="000302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4272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757" w:type="dxa"/>
            <w:vAlign w:val="center"/>
          </w:tcPr>
          <w:p w:rsidR="00741194" w:rsidRPr="003D4272" w:rsidRDefault="000302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4272">
              <w:rPr>
                <w:rFonts w:ascii="Times New Roman" w:hAnsi="Times New Roman" w:cs="Times New Roman"/>
                <w:sz w:val="24"/>
                <w:szCs w:val="24"/>
              </w:rPr>
              <w:t>Sí</w:t>
            </w:r>
          </w:p>
        </w:tc>
        <w:tc>
          <w:tcPr>
            <w:tcW w:w="757" w:type="dxa"/>
            <w:vAlign w:val="center"/>
          </w:tcPr>
          <w:p w:rsidR="00741194" w:rsidRPr="003D4272" w:rsidRDefault="000302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427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</w:t>
            </w:r>
          </w:p>
        </w:tc>
        <w:tc>
          <w:tcPr>
            <w:tcW w:w="869" w:type="dxa"/>
            <w:vAlign w:val="center"/>
          </w:tcPr>
          <w:p w:rsidR="00741194" w:rsidRPr="003D4272" w:rsidRDefault="000302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427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</w:t>
            </w:r>
          </w:p>
        </w:tc>
        <w:tc>
          <w:tcPr>
            <w:tcW w:w="1556" w:type="dxa"/>
            <w:vAlign w:val="center"/>
          </w:tcPr>
          <w:p w:rsidR="00741194" w:rsidRPr="003D4272" w:rsidRDefault="000302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4272">
              <w:rPr>
                <w:rFonts w:ascii="Times New Roman" w:hAnsi="Times New Roman" w:cs="Times New Roman"/>
                <w:sz w:val="24"/>
                <w:szCs w:val="24"/>
              </w:rPr>
              <w:t>Identificador del género.</w:t>
            </w:r>
          </w:p>
        </w:tc>
      </w:tr>
      <w:tr w:rsidR="00531B16" w:rsidRPr="00F65DF3" w:rsidTr="00491036">
        <w:trPr>
          <w:jc w:val="center"/>
        </w:trPr>
        <w:tc>
          <w:tcPr>
            <w:tcW w:w="1790" w:type="dxa"/>
            <w:vAlign w:val="center"/>
          </w:tcPr>
          <w:p w:rsidR="00531B16" w:rsidRPr="003D4272" w:rsidRDefault="000302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427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Genero</w:t>
            </w:r>
          </w:p>
        </w:tc>
        <w:tc>
          <w:tcPr>
            <w:tcW w:w="1768" w:type="dxa"/>
            <w:vAlign w:val="center"/>
          </w:tcPr>
          <w:p w:rsidR="00531B16" w:rsidRPr="003D4272" w:rsidRDefault="000302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4272">
              <w:rPr>
                <w:rFonts w:ascii="Times New Roman" w:hAnsi="Times New Roman" w:cs="Times New Roman"/>
                <w:sz w:val="24"/>
                <w:szCs w:val="24"/>
              </w:rPr>
              <w:t>Nombre</w:t>
            </w:r>
          </w:p>
        </w:tc>
        <w:tc>
          <w:tcPr>
            <w:tcW w:w="1243" w:type="dxa"/>
            <w:vAlign w:val="center"/>
          </w:tcPr>
          <w:p w:rsidR="00531B16" w:rsidRPr="003D4272" w:rsidRDefault="000302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4272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1186" w:type="dxa"/>
            <w:vAlign w:val="center"/>
          </w:tcPr>
          <w:p w:rsidR="00531B16" w:rsidRPr="003D4272" w:rsidRDefault="000302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4272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757" w:type="dxa"/>
            <w:vAlign w:val="center"/>
          </w:tcPr>
          <w:p w:rsidR="00531B16" w:rsidRPr="003D4272" w:rsidRDefault="000302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4272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757" w:type="dxa"/>
            <w:vAlign w:val="center"/>
          </w:tcPr>
          <w:p w:rsidR="00531B16" w:rsidRPr="003D4272" w:rsidRDefault="000302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4272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869" w:type="dxa"/>
            <w:vAlign w:val="center"/>
          </w:tcPr>
          <w:p w:rsidR="00531B16" w:rsidRPr="003D4272" w:rsidRDefault="000302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4272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1556" w:type="dxa"/>
            <w:vAlign w:val="center"/>
          </w:tcPr>
          <w:p w:rsidR="00531B16" w:rsidRPr="003D4272" w:rsidRDefault="000302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4272">
              <w:rPr>
                <w:rFonts w:ascii="Times New Roman" w:hAnsi="Times New Roman" w:cs="Times New Roman"/>
                <w:sz w:val="24"/>
                <w:szCs w:val="24"/>
              </w:rPr>
              <w:t>Nombre del género.</w:t>
            </w:r>
          </w:p>
        </w:tc>
      </w:tr>
      <w:tr w:rsidR="00531B16" w:rsidRPr="00F65DF3" w:rsidTr="00491036">
        <w:trPr>
          <w:jc w:val="center"/>
        </w:trPr>
        <w:tc>
          <w:tcPr>
            <w:tcW w:w="1790" w:type="dxa"/>
            <w:vAlign w:val="center"/>
          </w:tcPr>
          <w:p w:rsidR="00531B16" w:rsidRPr="003D4272" w:rsidRDefault="00030239" w:rsidP="000302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427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Animal</w:t>
            </w:r>
          </w:p>
        </w:tc>
        <w:tc>
          <w:tcPr>
            <w:tcW w:w="1768" w:type="dxa"/>
            <w:vAlign w:val="center"/>
          </w:tcPr>
          <w:p w:rsidR="00531B16" w:rsidRPr="003D4272" w:rsidRDefault="00030239" w:rsidP="000302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4272">
              <w:rPr>
                <w:rFonts w:ascii="Times New Roman" w:hAnsi="Times New Roman" w:cs="Times New Roman"/>
                <w:sz w:val="24"/>
                <w:szCs w:val="24"/>
              </w:rPr>
              <w:t>AnimalId</w:t>
            </w:r>
          </w:p>
        </w:tc>
        <w:tc>
          <w:tcPr>
            <w:tcW w:w="1243" w:type="dxa"/>
            <w:vAlign w:val="center"/>
          </w:tcPr>
          <w:p w:rsidR="00531B16" w:rsidRPr="003D4272" w:rsidRDefault="00030239" w:rsidP="000302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4272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1186" w:type="dxa"/>
            <w:vAlign w:val="center"/>
          </w:tcPr>
          <w:p w:rsidR="00531B16" w:rsidRPr="003D4272" w:rsidRDefault="00030239" w:rsidP="000302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4272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757" w:type="dxa"/>
            <w:vAlign w:val="center"/>
          </w:tcPr>
          <w:p w:rsidR="00531B16" w:rsidRPr="003D4272" w:rsidRDefault="00ED4A01" w:rsidP="000302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4272">
              <w:rPr>
                <w:rFonts w:ascii="Times New Roman" w:hAnsi="Times New Roman" w:cs="Times New Roman"/>
                <w:sz w:val="24"/>
                <w:szCs w:val="24"/>
              </w:rPr>
              <w:t>Sí</w:t>
            </w:r>
          </w:p>
        </w:tc>
        <w:tc>
          <w:tcPr>
            <w:tcW w:w="757" w:type="dxa"/>
            <w:vAlign w:val="center"/>
          </w:tcPr>
          <w:p w:rsidR="00531B16" w:rsidRPr="003D4272" w:rsidRDefault="00ED4A01" w:rsidP="000302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4272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869" w:type="dxa"/>
            <w:vAlign w:val="center"/>
          </w:tcPr>
          <w:p w:rsidR="00531B16" w:rsidRPr="003D4272" w:rsidRDefault="00ED4A01" w:rsidP="000302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4272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1556" w:type="dxa"/>
            <w:vAlign w:val="center"/>
          </w:tcPr>
          <w:p w:rsidR="00531B16" w:rsidRPr="003D4272" w:rsidRDefault="00ED4A01" w:rsidP="000302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4272">
              <w:rPr>
                <w:rFonts w:ascii="Times New Roman" w:hAnsi="Times New Roman" w:cs="Times New Roman"/>
                <w:sz w:val="24"/>
                <w:szCs w:val="24"/>
              </w:rPr>
              <w:t>Identificador único del animal.</w:t>
            </w:r>
          </w:p>
        </w:tc>
      </w:tr>
      <w:tr w:rsidR="00531B16" w:rsidRPr="00F65DF3" w:rsidTr="00491036">
        <w:trPr>
          <w:jc w:val="center"/>
        </w:trPr>
        <w:tc>
          <w:tcPr>
            <w:tcW w:w="1790" w:type="dxa"/>
            <w:vAlign w:val="center"/>
          </w:tcPr>
          <w:p w:rsidR="00531B16" w:rsidRPr="003D4272" w:rsidRDefault="00ED4A01" w:rsidP="000302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427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Animal</w:t>
            </w:r>
          </w:p>
        </w:tc>
        <w:tc>
          <w:tcPr>
            <w:tcW w:w="1768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D4A01" w:rsidRPr="00ED4A01" w:rsidTr="00ED4A0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D4A01" w:rsidRPr="00ED4A01" w:rsidRDefault="00ED4A01" w:rsidP="00ED4A0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s-CO" w:eastAsia="es-CO"/>
                    </w:rPr>
                  </w:pPr>
                </w:p>
              </w:tc>
            </w:tr>
          </w:tbl>
          <w:p w:rsidR="00ED4A01" w:rsidRPr="00ED4A01" w:rsidRDefault="00ED4A01" w:rsidP="00ED4A01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s-CO" w:eastAsia="es-CO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50"/>
            </w:tblGrid>
            <w:tr w:rsidR="00ED4A01" w:rsidRPr="00ED4A01" w:rsidTr="00ED4A0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D4A01" w:rsidRPr="00ED4A01" w:rsidRDefault="00ED4A01" w:rsidP="00ED4A0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s-CO" w:eastAsia="es-CO"/>
                    </w:rPr>
                  </w:pPr>
                  <w:r w:rsidRPr="003D427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s-CO" w:eastAsia="es-CO"/>
                    </w:rPr>
                    <w:t>UsuarioId</w:t>
                  </w:r>
                </w:p>
              </w:tc>
            </w:tr>
          </w:tbl>
          <w:p w:rsidR="00531B16" w:rsidRPr="003D4272" w:rsidRDefault="00531B16" w:rsidP="000302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243" w:type="dxa"/>
            <w:vAlign w:val="center"/>
          </w:tcPr>
          <w:p w:rsidR="00531B16" w:rsidRPr="003D4272" w:rsidRDefault="00ED4A01" w:rsidP="000302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4272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1186" w:type="dxa"/>
            <w:vAlign w:val="center"/>
          </w:tcPr>
          <w:p w:rsidR="00531B16" w:rsidRPr="003D4272" w:rsidRDefault="00ED4A01" w:rsidP="000302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4272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757" w:type="dxa"/>
            <w:vAlign w:val="center"/>
          </w:tcPr>
          <w:p w:rsidR="00531B16" w:rsidRPr="003D4272" w:rsidRDefault="00ED4A01" w:rsidP="000302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4272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757" w:type="dxa"/>
            <w:vAlign w:val="center"/>
          </w:tcPr>
          <w:p w:rsidR="00531B16" w:rsidRPr="003D4272" w:rsidRDefault="00ED4A01" w:rsidP="000302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4272">
              <w:rPr>
                <w:rFonts w:ascii="Times New Roman" w:hAnsi="Times New Roman" w:cs="Times New Roman"/>
                <w:sz w:val="24"/>
                <w:szCs w:val="24"/>
              </w:rPr>
              <w:t>Sí</w:t>
            </w:r>
          </w:p>
        </w:tc>
        <w:tc>
          <w:tcPr>
            <w:tcW w:w="869" w:type="dxa"/>
            <w:vAlign w:val="center"/>
          </w:tcPr>
          <w:p w:rsidR="00531B16" w:rsidRPr="003D4272" w:rsidRDefault="00ED4A01" w:rsidP="000302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4272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1556" w:type="dxa"/>
            <w:vAlign w:val="center"/>
          </w:tcPr>
          <w:p w:rsidR="00531B16" w:rsidRPr="003D4272" w:rsidRDefault="00ED4A01" w:rsidP="000302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4272">
              <w:rPr>
                <w:rFonts w:ascii="Times New Roman" w:hAnsi="Times New Roman" w:cs="Times New Roman"/>
                <w:sz w:val="24"/>
                <w:szCs w:val="24"/>
              </w:rPr>
              <w:t>Usuario relacionado con el animal.</w:t>
            </w:r>
          </w:p>
        </w:tc>
      </w:tr>
      <w:tr w:rsidR="00531B16" w:rsidRPr="00F65DF3" w:rsidTr="00491036">
        <w:trPr>
          <w:jc w:val="center"/>
        </w:trPr>
        <w:tc>
          <w:tcPr>
            <w:tcW w:w="1790" w:type="dxa"/>
            <w:vAlign w:val="center"/>
          </w:tcPr>
          <w:p w:rsidR="00531B16" w:rsidRPr="003D4272" w:rsidRDefault="00ED4A01" w:rsidP="000302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427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TipoAnimal</w:t>
            </w:r>
          </w:p>
        </w:tc>
        <w:tc>
          <w:tcPr>
            <w:tcW w:w="1768" w:type="dxa"/>
            <w:vAlign w:val="center"/>
          </w:tcPr>
          <w:p w:rsidR="00531B16" w:rsidRPr="003D4272" w:rsidRDefault="00ED4A01" w:rsidP="000302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4272">
              <w:rPr>
                <w:rFonts w:ascii="Times New Roman" w:hAnsi="Times New Roman" w:cs="Times New Roman"/>
                <w:sz w:val="24"/>
                <w:szCs w:val="24"/>
              </w:rPr>
              <w:t>TipoAnimalId</w:t>
            </w:r>
          </w:p>
        </w:tc>
        <w:tc>
          <w:tcPr>
            <w:tcW w:w="1243" w:type="dxa"/>
            <w:vAlign w:val="center"/>
          </w:tcPr>
          <w:p w:rsidR="00531B16" w:rsidRPr="003D4272" w:rsidRDefault="00ED4A01" w:rsidP="000302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4272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1186" w:type="dxa"/>
            <w:vAlign w:val="center"/>
          </w:tcPr>
          <w:p w:rsidR="00531B16" w:rsidRPr="003D4272" w:rsidRDefault="00ED4A01" w:rsidP="000302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4272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757" w:type="dxa"/>
            <w:vAlign w:val="center"/>
          </w:tcPr>
          <w:p w:rsidR="00531B16" w:rsidRPr="003D4272" w:rsidRDefault="00ED4A01" w:rsidP="000302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4272">
              <w:rPr>
                <w:rFonts w:ascii="Times New Roman" w:hAnsi="Times New Roman" w:cs="Times New Roman"/>
                <w:sz w:val="24"/>
                <w:szCs w:val="24"/>
              </w:rPr>
              <w:t>Sí</w:t>
            </w:r>
          </w:p>
        </w:tc>
        <w:tc>
          <w:tcPr>
            <w:tcW w:w="757" w:type="dxa"/>
            <w:vAlign w:val="center"/>
          </w:tcPr>
          <w:p w:rsidR="00531B16" w:rsidRPr="003D4272" w:rsidRDefault="00ED4A01" w:rsidP="000302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4272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869" w:type="dxa"/>
            <w:vAlign w:val="center"/>
          </w:tcPr>
          <w:p w:rsidR="00531B16" w:rsidRPr="003D4272" w:rsidRDefault="00ED4A01" w:rsidP="000302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4272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1556" w:type="dxa"/>
            <w:vAlign w:val="center"/>
          </w:tcPr>
          <w:p w:rsidR="00531B16" w:rsidRPr="003D4272" w:rsidRDefault="00ED4A01" w:rsidP="000302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4272">
              <w:rPr>
                <w:rFonts w:ascii="Times New Roman" w:hAnsi="Times New Roman" w:cs="Times New Roman"/>
                <w:sz w:val="24"/>
                <w:szCs w:val="24"/>
              </w:rPr>
              <w:t>Identificador del tipo de animal.</w:t>
            </w:r>
          </w:p>
        </w:tc>
      </w:tr>
      <w:tr w:rsidR="00531B16" w:rsidRPr="00F65DF3" w:rsidTr="00491036">
        <w:trPr>
          <w:jc w:val="center"/>
        </w:trPr>
        <w:tc>
          <w:tcPr>
            <w:tcW w:w="1790" w:type="dxa"/>
            <w:vAlign w:val="center"/>
          </w:tcPr>
          <w:p w:rsidR="00531B16" w:rsidRPr="003D4272" w:rsidRDefault="00ED4A01" w:rsidP="000302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427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TipoAnimal</w:t>
            </w:r>
          </w:p>
        </w:tc>
        <w:tc>
          <w:tcPr>
            <w:tcW w:w="1768" w:type="dxa"/>
            <w:vAlign w:val="center"/>
          </w:tcPr>
          <w:p w:rsidR="00531B16" w:rsidRPr="003D4272" w:rsidRDefault="00491036" w:rsidP="000302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4272">
              <w:rPr>
                <w:rFonts w:ascii="Times New Roman" w:hAnsi="Times New Roman" w:cs="Times New Roman"/>
                <w:sz w:val="24"/>
                <w:szCs w:val="24"/>
              </w:rPr>
              <w:t>Nombre</w:t>
            </w:r>
          </w:p>
        </w:tc>
        <w:tc>
          <w:tcPr>
            <w:tcW w:w="1243" w:type="dxa"/>
            <w:vAlign w:val="center"/>
          </w:tcPr>
          <w:p w:rsidR="00531B16" w:rsidRPr="003D4272" w:rsidRDefault="00ED4A01" w:rsidP="000302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4272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1186" w:type="dxa"/>
            <w:vAlign w:val="center"/>
          </w:tcPr>
          <w:p w:rsidR="00531B16" w:rsidRPr="003D4272" w:rsidRDefault="00ED4A01" w:rsidP="000302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4272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757" w:type="dxa"/>
            <w:vAlign w:val="center"/>
          </w:tcPr>
          <w:p w:rsidR="00531B16" w:rsidRPr="003D4272" w:rsidRDefault="00ED4A01" w:rsidP="000302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4272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757" w:type="dxa"/>
            <w:vAlign w:val="center"/>
          </w:tcPr>
          <w:p w:rsidR="00531B16" w:rsidRPr="003D4272" w:rsidRDefault="00ED4A01" w:rsidP="000302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4272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869" w:type="dxa"/>
            <w:vAlign w:val="center"/>
          </w:tcPr>
          <w:p w:rsidR="00531B16" w:rsidRPr="003D4272" w:rsidRDefault="00ED4A01" w:rsidP="000302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4272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1556" w:type="dxa"/>
            <w:vAlign w:val="center"/>
          </w:tcPr>
          <w:p w:rsidR="00531B16" w:rsidRPr="003D4272" w:rsidRDefault="00ED4A01" w:rsidP="0003023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4272">
              <w:rPr>
                <w:rFonts w:ascii="Times New Roman" w:hAnsi="Times New Roman" w:cs="Times New Roman"/>
                <w:sz w:val="24"/>
                <w:szCs w:val="24"/>
              </w:rPr>
              <w:t>Nombre o clasificación del animal.</w:t>
            </w:r>
          </w:p>
        </w:tc>
      </w:tr>
      <w:tr w:rsidR="00ED4A01" w:rsidRPr="00F65DF3" w:rsidTr="00491036">
        <w:trPr>
          <w:jc w:val="center"/>
        </w:trPr>
        <w:tc>
          <w:tcPr>
            <w:tcW w:w="1790" w:type="dxa"/>
            <w:vAlign w:val="center"/>
          </w:tcPr>
          <w:p w:rsidR="00ED4A01" w:rsidRPr="003D4272" w:rsidRDefault="00ED4A01" w:rsidP="00ED4A0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427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Medicamento</w:t>
            </w:r>
          </w:p>
        </w:tc>
        <w:tc>
          <w:tcPr>
            <w:tcW w:w="1768" w:type="dxa"/>
            <w:vAlign w:val="center"/>
          </w:tcPr>
          <w:p w:rsidR="00ED4A01" w:rsidRPr="003D4272" w:rsidRDefault="00ED4A01" w:rsidP="00ED4A0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4272">
              <w:rPr>
                <w:rFonts w:ascii="Times New Roman" w:hAnsi="Times New Roman" w:cs="Times New Roman"/>
                <w:sz w:val="24"/>
                <w:szCs w:val="24"/>
              </w:rPr>
              <w:t>MedicamentoId</w:t>
            </w:r>
          </w:p>
        </w:tc>
        <w:tc>
          <w:tcPr>
            <w:tcW w:w="1243" w:type="dxa"/>
            <w:vAlign w:val="center"/>
          </w:tcPr>
          <w:p w:rsidR="00ED4A01" w:rsidRPr="003D4272" w:rsidRDefault="00ED4A01" w:rsidP="00ED4A0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4272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1186" w:type="dxa"/>
            <w:vAlign w:val="center"/>
          </w:tcPr>
          <w:p w:rsidR="00ED4A01" w:rsidRPr="003D4272" w:rsidRDefault="00ED4A01" w:rsidP="00ED4A0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4272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757" w:type="dxa"/>
            <w:vAlign w:val="center"/>
          </w:tcPr>
          <w:p w:rsidR="00ED4A01" w:rsidRPr="003D4272" w:rsidRDefault="00ED4A01" w:rsidP="00ED4A0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4272">
              <w:rPr>
                <w:rFonts w:ascii="Times New Roman" w:hAnsi="Times New Roman" w:cs="Times New Roman"/>
                <w:sz w:val="24"/>
                <w:szCs w:val="24"/>
              </w:rPr>
              <w:t>Sí</w:t>
            </w:r>
          </w:p>
        </w:tc>
        <w:tc>
          <w:tcPr>
            <w:tcW w:w="757" w:type="dxa"/>
            <w:vAlign w:val="center"/>
          </w:tcPr>
          <w:p w:rsidR="00ED4A01" w:rsidRPr="003D4272" w:rsidRDefault="00ED4A01" w:rsidP="00ED4A0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4272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869" w:type="dxa"/>
            <w:vAlign w:val="center"/>
          </w:tcPr>
          <w:p w:rsidR="00ED4A01" w:rsidRPr="003D4272" w:rsidRDefault="00ED4A01" w:rsidP="00ED4A0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4272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1556" w:type="dxa"/>
            <w:vAlign w:val="center"/>
          </w:tcPr>
          <w:p w:rsidR="00ED4A01" w:rsidRPr="003D4272" w:rsidRDefault="00491036" w:rsidP="00ED4A0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D4A01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Identificador del medicamento</w:t>
            </w:r>
          </w:p>
        </w:tc>
      </w:tr>
      <w:tr w:rsidR="00491036" w:rsidRPr="00F65DF3" w:rsidTr="00491036">
        <w:trPr>
          <w:jc w:val="center"/>
        </w:trPr>
        <w:tc>
          <w:tcPr>
            <w:tcW w:w="1790" w:type="dxa"/>
            <w:vAlign w:val="center"/>
          </w:tcPr>
          <w:p w:rsidR="00491036" w:rsidRPr="003D4272" w:rsidRDefault="00491036" w:rsidP="0049103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427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Medicamento</w:t>
            </w:r>
          </w:p>
        </w:tc>
        <w:tc>
          <w:tcPr>
            <w:tcW w:w="1768" w:type="dxa"/>
            <w:vAlign w:val="center"/>
          </w:tcPr>
          <w:p w:rsidR="00491036" w:rsidRPr="003D4272" w:rsidRDefault="00491036" w:rsidP="0049103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4272">
              <w:rPr>
                <w:rFonts w:ascii="Times New Roman" w:hAnsi="Times New Roman" w:cs="Times New Roman"/>
                <w:sz w:val="24"/>
                <w:szCs w:val="24"/>
              </w:rPr>
              <w:t>Nombre</w:t>
            </w:r>
          </w:p>
        </w:tc>
        <w:tc>
          <w:tcPr>
            <w:tcW w:w="1243" w:type="dxa"/>
            <w:vAlign w:val="center"/>
          </w:tcPr>
          <w:p w:rsidR="00491036" w:rsidRPr="003D4272" w:rsidRDefault="00491036" w:rsidP="0049103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4272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1186" w:type="dxa"/>
            <w:vAlign w:val="center"/>
          </w:tcPr>
          <w:p w:rsidR="00491036" w:rsidRPr="003D4272" w:rsidRDefault="00491036" w:rsidP="0049103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4272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757" w:type="dxa"/>
            <w:vAlign w:val="center"/>
          </w:tcPr>
          <w:p w:rsidR="00491036" w:rsidRPr="003D4272" w:rsidRDefault="00491036" w:rsidP="0049103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4272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757" w:type="dxa"/>
            <w:vAlign w:val="center"/>
          </w:tcPr>
          <w:p w:rsidR="00491036" w:rsidRPr="003D4272" w:rsidRDefault="00491036" w:rsidP="0049103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4272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869" w:type="dxa"/>
            <w:vAlign w:val="center"/>
          </w:tcPr>
          <w:p w:rsidR="00491036" w:rsidRPr="003D4272" w:rsidRDefault="00491036" w:rsidP="0049103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4272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1556" w:type="dxa"/>
            <w:vAlign w:val="center"/>
          </w:tcPr>
          <w:p w:rsidR="00491036" w:rsidRPr="003D4272" w:rsidRDefault="00491036" w:rsidP="0049103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4272">
              <w:rPr>
                <w:rFonts w:ascii="Times New Roman" w:hAnsi="Times New Roman" w:cs="Times New Roman"/>
                <w:sz w:val="24"/>
                <w:szCs w:val="24"/>
              </w:rPr>
              <w:t>Nombre del medicamento.</w:t>
            </w:r>
          </w:p>
        </w:tc>
      </w:tr>
      <w:tr w:rsidR="00491036" w:rsidRPr="00F65DF3" w:rsidTr="00491036">
        <w:trPr>
          <w:jc w:val="center"/>
        </w:trPr>
        <w:tc>
          <w:tcPr>
            <w:tcW w:w="1790" w:type="dxa"/>
            <w:vAlign w:val="center"/>
          </w:tcPr>
          <w:p w:rsidR="00491036" w:rsidRPr="003D4272" w:rsidRDefault="00491036" w:rsidP="0049103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427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Alimento</w:t>
            </w:r>
          </w:p>
        </w:tc>
        <w:tc>
          <w:tcPr>
            <w:tcW w:w="1768" w:type="dxa"/>
            <w:vAlign w:val="center"/>
          </w:tcPr>
          <w:p w:rsidR="00491036" w:rsidRPr="003D4272" w:rsidRDefault="00491036" w:rsidP="0049103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4272">
              <w:rPr>
                <w:rFonts w:ascii="Times New Roman" w:hAnsi="Times New Roman" w:cs="Times New Roman"/>
                <w:sz w:val="24"/>
                <w:szCs w:val="24"/>
              </w:rPr>
              <w:t>AlimentoId</w:t>
            </w:r>
          </w:p>
        </w:tc>
        <w:tc>
          <w:tcPr>
            <w:tcW w:w="1243" w:type="dxa"/>
            <w:vAlign w:val="center"/>
          </w:tcPr>
          <w:p w:rsidR="00491036" w:rsidRPr="003D4272" w:rsidRDefault="00491036" w:rsidP="0049103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4272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1186" w:type="dxa"/>
            <w:vAlign w:val="center"/>
          </w:tcPr>
          <w:p w:rsidR="00491036" w:rsidRPr="003D4272" w:rsidRDefault="00491036" w:rsidP="0049103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4272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757" w:type="dxa"/>
            <w:vAlign w:val="center"/>
          </w:tcPr>
          <w:p w:rsidR="00491036" w:rsidRPr="003D4272" w:rsidRDefault="00491036" w:rsidP="0049103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4272">
              <w:rPr>
                <w:rFonts w:ascii="Times New Roman" w:hAnsi="Times New Roman" w:cs="Times New Roman"/>
                <w:sz w:val="24"/>
                <w:szCs w:val="24"/>
              </w:rPr>
              <w:t>Sí</w:t>
            </w:r>
          </w:p>
        </w:tc>
        <w:tc>
          <w:tcPr>
            <w:tcW w:w="757" w:type="dxa"/>
            <w:vAlign w:val="center"/>
          </w:tcPr>
          <w:p w:rsidR="00491036" w:rsidRPr="003D4272" w:rsidRDefault="00491036" w:rsidP="0049103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4272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869" w:type="dxa"/>
            <w:vAlign w:val="center"/>
          </w:tcPr>
          <w:p w:rsidR="00491036" w:rsidRPr="003D4272" w:rsidRDefault="00491036" w:rsidP="0049103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4272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1556" w:type="dxa"/>
            <w:vAlign w:val="center"/>
          </w:tcPr>
          <w:p w:rsidR="00491036" w:rsidRPr="003D4272" w:rsidRDefault="00491036" w:rsidP="0049103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4272">
              <w:rPr>
                <w:rFonts w:ascii="Times New Roman" w:hAnsi="Times New Roman" w:cs="Times New Roman"/>
                <w:sz w:val="24"/>
                <w:szCs w:val="24"/>
              </w:rPr>
              <w:t>Identificador del alimento.</w:t>
            </w:r>
          </w:p>
        </w:tc>
      </w:tr>
      <w:tr w:rsidR="00491036" w:rsidRPr="00F65DF3" w:rsidTr="00491036">
        <w:trPr>
          <w:jc w:val="center"/>
        </w:trPr>
        <w:tc>
          <w:tcPr>
            <w:tcW w:w="1790" w:type="dxa"/>
            <w:vAlign w:val="center"/>
          </w:tcPr>
          <w:p w:rsidR="00491036" w:rsidRPr="003D4272" w:rsidRDefault="00491036" w:rsidP="0049103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427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Alimento</w:t>
            </w:r>
          </w:p>
        </w:tc>
        <w:tc>
          <w:tcPr>
            <w:tcW w:w="1768" w:type="dxa"/>
            <w:vAlign w:val="center"/>
          </w:tcPr>
          <w:p w:rsidR="00491036" w:rsidRPr="003D4272" w:rsidRDefault="00491036" w:rsidP="0049103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4272">
              <w:rPr>
                <w:rFonts w:ascii="Times New Roman" w:hAnsi="Times New Roman" w:cs="Times New Roman"/>
                <w:sz w:val="24"/>
                <w:szCs w:val="24"/>
              </w:rPr>
              <w:t>Nombre</w:t>
            </w:r>
          </w:p>
        </w:tc>
        <w:tc>
          <w:tcPr>
            <w:tcW w:w="1243" w:type="dxa"/>
            <w:vAlign w:val="center"/>
          </w:tcPr>
          <w:p w:rsidR="00491036" w:rsidRPr="003D4272" w:rsidRDefault="00491036" w:rsidP="0049103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4272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1186" w:type="dxa"/>
            <w:vAlign w:val="center"/>
          </w:tcPr>
          <w:p w:rsidR="00491036" w:rsidRPr="003D4272" w:rsidRDefault="00491036" w:rsidP="0049103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4272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757" w:type="dxa"/>
            <w:vAlign w:val="center"/>
          </w:tcPr>
          <w:p w:rsidR="00491036" w:rsidRPr="003D4272" w:rsidRDefault="00491036" w:rsidP="0049103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4272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757" w:type="dxa"/>
            <w:vAlign w:val="center"/>
          </w:tcPr>
          <w:p w:rsidR="00491036" w:rsidRPr="003D4272" w:rsidRDefault="00491036" w:rsidP="0049103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4272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869" w:type="dxa"/>
            <w:vAlign w:val="center"/>
          </w:tcPr>
          <w:p w:rsidR="00491036" w:rsidRPr="003D4272" w:rsidRDefault="00491036" w:rsidP="0049103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4272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1556" w:type="dxa"/>
            <w:vAlign w:val="center"/>
          </w:tcPr>
          <w:p w:rsidR="00491036" w:rsidRPr="003D4272" w:rsidRDefault="00491036" w:rsidP="0049103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91036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Nombre del alimento</w:t>
            </w:r>
          </w:p>
        </w:tc>
      </w:tr>
      <w:tr w:rsidR="00491036" w:rsidRPr="00F65DF3" w:rsidTr="00491036">
        <w:trPr>
          <w:jc w:val="center"/>
        </w:trPr>
        <w:tc>
          <w:tcPr>
            <w:tcW w:w="1790" w:type="dxa"/>
            <w:vAlign w:val="center"/>
          </w:tcPr>
          <w:p w:rsidR="00491036" w:rsidRPr="003D4272" w:rsidRDefault="00491036" w:rsidP="0049103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427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HistorialMedico</w:t>
            </w:r>
          </w:p>
        </w:tc>
        <w:tc>
          <w:tcPr>
            <w:tcW w:w="1768" w:type="dxa"/>
            <w:vAlign w:val="center"/>
          </w:tcPr>
          <w:p w:rsidR="00491036" w:rsidRPr="003D4272" w:rsidRDefault="00491036" w:rsidP="0049103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4272">
              <w:rPr>
                <w:rFonts w:ascii="Times New Roman" w:hAnsi="Times New Roman" w:cs="Times New Roman"/>
                <w:sz w:val="24"/>
                <w:szCs w:val="24"/>
              </w:rPr>
              <w:t>HistorialId</w:t>
            </w:r>
          </w:p>
        </w:tc>
        <w:tc>
          <w:tcPr>
            <w:tcW w:w="1243" w:type="dxa"/>
            <w:vAlign w:val="center"/>
          </w:tcPr>
          <w:p w:rsidR="00491036" w:rsidRPr="003D4272" w:rsidRDefault="00491036" w:rsidP="0049103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4272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1186" w:type="dxa"/>
            <w:vAlign w:val="center"/>
          </w:tcPr>
          <w:p w:rsidR="00491036" w:rsidRPr="003D4272" w:rsidRDefault="00491036" w:rsidP="0049103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4272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757" w:type="dxa"/>
            <w:vAlign w:val="center"/>
          </w:tcPr>
          <w:p w:rsidR="00491036" w:rsidRPr="003D4272" w:rsidRDefault="00491036" w:rsidP="0049103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4272">
              <w:rPr>
                <w:rFonts w:ascii="Times New Roman" w:hAnsi="Times New Roman" w:cs="Times New Roman"/>
                <w:sz w:val="24"/>
                <w:szCs w:val="24"/>
              </w:rPr>
              <w:t>Sí</w:t>
            </w:r>
          </w:p>
        </w:tc>
        <w:tc>
          <w:tcPr>
            <w:tcW w:w="757" w:type="dxa"/>
            <w:vAlign w:val="center"/>
          </w:tcPr>
          <w:p w:rsidR="00491036" w:rsidRPr="003D4272" w:rsidRDefault="00491036" w:rsidP="0049103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4272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869" w:type="dxa"/>
            <w:vAlign w:val="center"/>
          </w:tcPr>
          <w:p w:rsidR="00491036" w:rsidRPr="003D4272" w:rsidRDefault="00491036" w:rsidP="0049103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4272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1556" w:type="dxa"/>
            <w:vAlign w:val="center"/>
          </w:tcPr>
          <w:p w:rsidR="00491036" w:rsidRPr="003D4272" w:rsidRDefault="00491036" w:rsidP="0049103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4272">
              <w:rPr>
                <w:rFonts w:ascii="Times New Roman" w:hAnsi="Times New Roman" w:cs="Times New Roman"/>
                <w:sz w:val="24"/>
                <w:szCs w:val="24"/>
              </w:rPr>
              <w:t>Identificador del historial médico.</w:t>
            </w:r>
          </w:p>
        </w:tc>
      </w:tr>
      <w:tr w:rsidR="00491036" w:rsidRPr="00F65DF3" w:rsidTr="00491036">
        <w:trPr>
          <w:jc w:val="center"/>
        </w:trPr>
        <w:tc>
          <w:tcPr>
            <w:tcW w:w="1790" w:type="dxa"/>
            <w:vAlign w:val="center"/>
          </w:tcPr>
          <w:p w:rsidR="00491036" w:rsidRPr="003D4272" w:rsidRDefault="00491036" w:rsidP="0049103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427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HistorialMedico</w:t>
            </w:r>
          </w:p>
        </w:tc>
        <w:tc>
          <w:tcPr>
            <w:tcW w:w="1768" w:type="dxa"/>
            <w:vAlign w:val="center"/>
          </w:tcPr>
          <w:p w:rsidR="00491036" w:rsidRPr="003D4272" w:rsidRDefault="00491036" w:rsidP="0049103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4272">
              <w:rPr>
                <w:rFonts w:ascii="Times New Roman" w:hAnsi="Times New Roman" w:cs="Times New Roman"/>
                <w:sz w:val="24"/>
                <w:szCs w:val="24"/>
              </w:rPr>
              <w:t>AnimalId</w:t>
            </w:r>
          </w:p>
        </w:tc>
        <w:tc>
          <w:tcPr>
            <w:tcW w:w="1243" w:type="dxa"/>
            <w:vAlign w:val="center"/>
          </w:tcPr>
          <w:p w:rsidR="00491036" w:rsidRPr="003D4272" w:rsidRDefault="00491036" w:rsidP="0049103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4272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1186" w:type="dxa"/>
            <w:vAlign w:val="center"/>
          </w:tcPr>
          <w:p w:rsidR="00491036" w:rsidRPr="003D4272" w:rsidRDefault="00491036" w:rsidP="0049103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4272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757" w:type="dxa"/>
            <w:vAlign w:val="center"/>
          </w:tcPr>
          <w:p w:rsidR="00491036" w:rsidRPr="003D4272" w:rsidRDefault="00491036" w:rsidP="0049103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4272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757" w:type="dxa"/>
            <w:vAlign w:val="center"/>
          </w:tcPr>
          <w:p w:rsidR="00491036" w:rsidRPr="003D4272" w:rsidRDefault="00491036" w:rsidP="0049103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4272">
              <w:rPr>
                <w:rFonts w:ascii="Times New Roman" w:hAnsi="Times New Roman" w:cs="Times New Roman"/>
                <w:sz w:val="24"/>
                <w:szCs w:val="24"/>
              </w:rPr>
              <w:t>Sí</w:t>
            </w:r>
          </w:p>
        </w:tc>
        <w:tc>
          <w:tcPr>
            <w:tcW w:w="869" w:type="dxa"/>
            <w:vAlign w:val="center"/>
          </w:tcPr>
          <w:p w:rsidR="00491036" w:rsidRPr="003D4272" w:rsidRDefault="00491036" w:rsidP="0049103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4272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1556" w:type="dxa"/>
            <w:vAlign w:val="center"/>
          </w:tcPr>
          <w:p w:rsidR="00491036" w:rsidRPr="003D4272" w:rsidRDefault="00491036" w:rsidP="0049103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4272">
              <w:rPr>
                <w:rFonts w:ascii="Times New Roman" w:hAnsi="Times New Roman" w:cs="Times New Roman"/>
                <w:sz w:val="24"/>
                <w:szCs w:val="24"/>
              </w:rPr>
              <w:t>Animal relacionado con el historial.</w:t>
            </w:r>
          </w:p>
        </w:tc>
      </w:tr>
      <w:tr w:rsidR="00491036" w:rsidRPr="00F65DF3" w:rsidTr="00491036">
        <w:trPr>
          <w:jc w:val="center"/>
        </w:trPr>
        <w:tc>
          <w:tcPr>
            <w:tcW w:w="1790" w:type="dxa"/>
            <w:vAlign w:val="center"/>
          </w:tcPr>
          <w:p w:rsidR="00491036" w:rsidRPr="003D4272" w:rsidRDefault="00491036" w:rsidP="0049103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427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Vacunacion</w:t>
            </w:r>
          </w:p>
        </w:tc>
        <w:tc>
          <w:tcPr>
            <w:tcW w:w="1768" w:type="dxa"/>
            <w:vAlign w:val="center"/>
          </w:tcPr>
          <w:p w:rsidR="00491036" w:rsidRPr="003D4272" w:rsidRDefault="00491036" w:rsidP="0049103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4272">
              <w:rPr>
                <w:rFonts w:ascii="Times New Roman" w:hAnsi="Times New Roman" w:cs="Times New Roman"/>
                <w:sz w:val="24"/>
                <w:szCs w:val="24"/>
              </w:rPr>
              <w:t>VacunacionId</w:t>
            </w:r>
          </w:p>
        </w:tc>
        <w:tc>
          <w:tcPr>
            <w:tcW w:w="1243" w:type="dxa"/>
            <w:vAlign w:val="center"/>
          </w:tcPr>
          <w:p w:rsidR="00491036" w:rsidRPr="003D4272" w:rsidRDefault="00491036" w:rsidP="0049103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4272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1186" w:type="dxa"/>
            <w:vAlign w:val="center"/>
          </w:tcPr>
          <w:p w:rsidR="00491036" w:rsidRPr="003D4272" w:rsidRDefault="00491036" w:rsidP="0049103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4272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757" w:type="dxa"/>
            <w:vAlign w:val="center"/>
          </w:tcPr>
          <w:p w:rsidR="00491036" w:rsidRPr="003D4272" w:rsidRDefault="00491036" w:rsidP="0049103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4272">
              <w:rPr>
                <w:rFonts w:ascii="Times New Roman" w:hAnsi="Times New Roman" w:cs="Times New Roman"/>
                <w:sz w:val="24"/>
                <w:szCs w:val="24"/>
              </w:rPr>
              <w:t>Sí</w:t>
            </w:r>
          </w:p>
        </w:tc>
        <w:tc>
          <w:tcPr>
            <w:tcW w:w="757" w:type="dxa"/>
            <w:vAlign w:val="center"/>
          </w:tcPr>
          <w:p w:rsidR="00491036" w:rsidRPr="003D4272" w:rsidRDefault="00491036" w:rsidP="0049103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4272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869" w:type="dxa"/>
            <w:vAlign w:val="center"/>
          </w:tcPr>
          <w:p w:rsidR="00491036" w:rsidRPr="003D4272" w:rsidRDefault="00491036" w:rsidP="0049103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4272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1556" w:type="dxa"/>
            <w:vAlign w:val="center"/>
          </w:tcPr>
          <w:p w:rsidR="00491036" w:rsidRPr="003D4272" w:rsidRDefault="00491036" w:rsidP="0049103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4272">
              <w:rPr>
                <w:rFonts w:ascii="Times New Roman" w:hAnsi="Times New Roman" w:cs="Times New Roman"/>
                <w:sz w:val="24"/>
                <w:szCs w:val="24"/>
              </w:rPr>
              <w:t>Identificador de la vacunación.</w:t>
            </w:r>
          </w:p>
        </w:tc>
      </w:tr>
      <w:tr w:rsidR="003D4272" w:rsidRPr="00F65DF3" w:rsidTr="00491036">
        <w:trPr>
          <w:jc w:val="center"/>
        </w:trPr>
        <w:tc>
          <w:tcPr>
            <w:tcW w:w="1790" w:type="dxa"/>
            <w:vAlign w:val="center"/>
          </w:tcPr>
          <w:p w:rsidR="003D4272" w:rsidRPr="003D4272" w:rsidRDefault="003D4272" w:rsidP="003D427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427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Vacunacion</w:t>
            </w:r>
          </w:p>
        </w:tc>
        <w:tc>
          <w:tcPr>
            <w:tcW w:w="1768" w:type="dxa"/>
            <w:vAlign w:val="center"/>
          </w:tcPr>
          <w:p w:rsidR="003D4272" w:rsidRPr="003D4272" w:rsidRDefault="003D4272" w:rsidP="003D427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4272">
              <w:rPr>
                <w:rFonts w:ascii="Times New Roman" w:hAnsi="Times New Roman" w:cs="Times New Roman"/>
                <w:sz w:val="24"/>
                <w:szCs w:val="24"/>
              </w:rPr>
              <w:t>AnimalId</w:t>
            </w:r>
          </w:p>
        </w:tc>
        <w:tc>
          <w:tcPr>
            <w:tcW w:w="1243" w:type="dxa"/>
            <w:vAlign w:val="center"/>
          </w:tcPr>
          <w:p w:rsidR="003D4272" w:rsidRPr="003D4272" w:rsidRDefault="003D4272" w:rsidP="003D427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4272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1186" w:type="dxa"/>
            <w:vAlign w:val="center"/>
          </w:tcPr>
          <w:p w:rsidR="003D4272" w:rsidRPr="003D4272" w:rsidRDefault="003D4272" w:rsidP="003D427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4272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757" w:type="dxa"/>
            <w:vAlign w:val="center"/>
          </w:tcPr>
          <w:p w:rsidR="003D4272" w:rsidRPr="003D4272" w:rsidRDefault="003D4272" w:rsidP="003D427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4272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757" w:type="dxa"/>
            <w:vAlign w:val="center"/>
          </w:tcPr>
          <w:p w:rsidR="003D4272" w:rsidRPr="003D4272" w:rsidRDefault="003D4272" w:rsidP="003D427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4272">
              <w:rPr>
                <w:rFonts w:ascii="Times New Roman" w:hAnsi="Times New Roman" w:cs="Times New Roman"/>
                <w:sz w:val="24"/>
                <w:szCs w:val="24"/>
              </w:rPr>
              <w:t>Sí</w:t>
            </w:r>
          </w:p>
        </w:tc>
        <w:tc>
          <w:tcPr>
            <w:tcW w:w="869" w:type="dxa"/>
            <w:vAlign w:val="center"/>
          </w:tcPr>
          <w:p w:rsidR="003D4272" w:rsidRPr="003D4272" w:rsidRDefault="003D4272" w:rsidP="003D427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4272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1556" w:type="dxa"/>
            <w:vAlign w:val="center"/>
          </w:tcPr>
          <w:p w:rsidR="003D4272" w:rsidRPr="003D4272" w:rsidRDefault="003D4272" w:rsidP="003D427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4272">
              <w:rPr>
                <w:rFonts w:ascii="Times New Roman" w:hAnsi="Times New Roman" w:cs="Times New Roman"/>
                <w:sz w:val="24"/>
                <w:szCs w:val="24"/>
              </w:rPr>
              <w:t>Animal relacionado con la vacunación.</w:t>
            </w:r>
          </w:p>
        </w:tc>
      </w:tr>
      <w:tr w:rsidR="003D4272" w:rsidRPr="00F65DF3" w:rsidTr="00491036">
        <w:trPr>
          <w:jc w:val="center"/>
        </w:trPr>
        <w:tc>
          <w:tcPr>
            <w:tcW w:w="1790" w:type="dxa"/>
            <w:vAlign w:val="center"/>
          </w:tcPr>
          <w:p w:rsidR="003D4272" w:rsidRPr="003D4272" w:rsidRDefault="003D4272" w:rsidP="003D427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427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ControlPeso</w:t>
            </w:r>
          </w:p>
        </w:tc>
        <w:tc>
          <w:tcPr>
            <w:tcW w:w="1768" w:type="dxa"/>
            <w:vAlign w:val="center"/>
          </w:tcPr>
          <w:p w:rsidR="003D4272" w:rsidRPr="003D4272" w:rsidRDefault="003D4272" w:rsidP="003D427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4272">
              <w:rPr>
                <w:rFonts w:ascii="Times New Roman" w:hAnsi="Times New Roman" w:cs="Times New Roman"/>
                <w:sz w:val="24"/>
                <w:szCs w:val="24"/>
              </w:rPr>
              <w:t>ControlId</w:t>
            </w:r>
          </w:p>
        </w:tc>
        <w:tc>
          <w:tcPr>
            <w:tcW w:w="1243" w:type="dxa"/>
            <w:vAlign w:val="center"/>
          </w:tcPr>
          <w:p w:rsidR="003D4272" w:rsidRPr="003D4272" w:rsidRDefault="003D4272" w:rsidP="003D427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4272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1186" w:type="dxa"/>
            <w:vAlign w:val="center"/>
          </w:tcPr>
          <w:p w:rsidR="003D4272" w:rsidRPr="003D4272" w:rsidRDefault="003D4272" w:rsidP="003D427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4272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757" w:type="dxa"/>
            <w:vAlign w:val="center"/>
          </w:tcPr>
          <w:p w:rsidR="003D4272" w:rsidRPr="003D4272" w:rsidRDefault="003D4272" w:rsidP="003D427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4272">
              <w:rPr>
                <w:rFonts w:ascii="Times New Roman" w:hAnsi="Times New Roman" w:cs="Times New Roman"/>
                <w:sz w:val="24"/>
                <w:szCs w:val="24"/>
              </w:rPr>
              <w:t>Sí</w:t>
            </w:r>
          </w:p>
        </w:tc>
        <w:tc>
          <w:tcPr>
            <w:tcW w:w="757" w:type="dxa"/>
            <w:vAlign w:val="center"/>
          </w:tcPr>
          <w:p w:rsidR="003D4272" w:rsidRPr="003D4272" w:rsidRDefault="003D4272" w:rsidP="003D427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4272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869" w:type="dxa"/>
            <w:vAlign w:val="center"/>
          </w:tcPr>
          <w:p w:rsidR="003D4272" w:rsidRPr="003D4272" w:rsidRDefault="003D4272" w:rsidP="003D427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4272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1556" w:type="dxa"/>
            <w:vAlign w:val="center"/>
          </w:tcPr>
          <w:p w:rsidR="003D4272" w:rsidRPr="003D4272" w:rsidRDefault="003D4272" w:rsidP="003D427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4272">
              <w:rPr>
                <w:rFonts w:ascii="Times New Roman" w:hAnsi="Times New Roman" w:cs="Times New Roman"/>
                <w:sz w:val="24"/>
                <w:szCs w:val="24"/>
              </w:rPr>
              <w:t>Identificador del control de peso.</w:t>
            </w:r>
          </w:p>
        </w:tc>
      </w:tr>
      <w:tr w:rsidR="003D4272" w:rsidRPr="00F65DF3" w:rsidTr="00491036">
        <w:trPr>
          <w:jc w:val="center"/>
        </w:trPr>
        <w:tc>
          <w:tcPr>
            <w:tcW w:w="1790" w:type="dxa"/>
            <w:vAlign w:val="center"/>
          </w:tcPr>
          <w:p w:rsidR="003D4272" w:rsidRPr="003D4272" w:rsidRDefault="003D4272" w:rsidP="003D427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427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ControlPeso</w:t>
            </w:r>
          </w:p>
        </w:tc>
        <w:tc>
          <w:tcPr>
            <w:tcW w:w="1768" w:type="dxa"/>
            <w:vAlign w:val="center"/>
          </w:tcPr>
          <w:p w:rsidR="003D4272" w:rsidRPr="003D4272" w:rsidRDefault="003D4272" w:rsidP="003D427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4272">
              <w:rPr>
                <w:rFonts w:ascii="Times New Roman" w:hAnsi="Times New Roman" w:cs="Times New Roman"/>
                <w:sz w:val="24"/>
                <w:szCs w:val="24"/>
              </w:rPr>
              <w:t>AnimalId</w:t>
            </w:r>
          </w:p>
        </w:tc>
        <w:tc>
          <w:tcPr>
            <w:tcW w:w="1243" w:type="dxa"/>
            <w:vAlign w:val="center"/>
          </w:tcPr>
          <w:p w:rsidR="003D4272" w:rsidRPr="003D4272" w:rsidRDefault="003D4272" w:rsidP="003D427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4272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1186" w:type="dxa"/>
            <w:vAlign w:val="center"/>
          </w:tcPr>
          <w:p w:rsidR="003D4272" w:rsidRPr="003D4272" w:rsidRDefault="003D4272" w:rsidP="003D427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4272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757" w:type="dxa"/>
            <w:vAlign w:val="center"/>
          </w:tcPr>
          <w:p w:rsidR="003D4272" w:rsidRPr="003D4272" w:rsidRDefault="003D4272" w:rsidP="003D427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4272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757" w:type="dxa"/>
            <w:vAlign w:val="center"/>
          </w:tcPr>
          <w:p w:rsidR="003D4272" w:rsidRPr="003D4272" w:rsidRDefault="003D4272" w:rsidP="003D427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4272">
              <w:rPr>
                <w:rFonts w:ascii="Times New Roman" w:hAnsi="Times New Roman" w:cs="Times New Roman"/>
                <w:sz w:val="24"/>
                <w:szCs w:val="24"/>
              </w:rPr>
              <w:t>Sí</w:t>
            </w:r>
          </w:p>
        </w:tc>
        <w:tc>
          <w:tcPr>
            <w:tcW w:w="869" w:type="dxa"/>
            <w:vAlign w:val="center"/>
          </w:tcPr>
          <w:p w:rsidR="003D4272" w:rsidRPr="003D4272" w:rsidRDefault="003D4272" w:rsidP="003D427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4272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1556" w:type="dxa"/>
            <w:vAlign w:val="center"/>
          </w:tcPr>
          <w:p w:rsidR="003D4272" w:rsidRPr="003D4272" w:rsidRDefault="003D4272" w:rsidP="003D427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4272">
              <w:rPr>
                <w:rFonts w:ascii="Times New Roman" w:hAnsi="Times New Roman" w:cs="Times New Roman"/>
                <w:sz w:val="24"/>
                <w:szCs w:val="24"/>
              </w:rPr>
              <w:t>Animal relacionado con el control.</w:t>
            </w:r>
          </w:p>
        </w:tc>
      </w:tr>
      <w:tr w:rsidR="003D4272" w:rsidRPr="00F65DF3" w:rsidTr="00491036">
        <w:trPr>
          <w:jc w:val="center"/>
        </w:trPr>
        <w:tc>
          <w:tcPr>
            <w:tcW w:w="1790" w:type="dxa"/>
            <w:vAlign w:val="center"/>
          </w:tcPr>
          <w:p w:rsidR="003D4272" w:rsidRPr="003D4272" w:rsidRDefault="003D4272" w:rsidP="003D427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427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Produccion</w:t>
            </w:r>
          </w:p>
        </w:tc>
        <w:tc>
          <w:tcPr>
            <w:tcW w:w="1768" w:type="dxa"/>
            <w:vAlign w:val="center"/>
          </w:tcPr>
          <w:p w:rsidR="003D4272" w:rsidRPr="003D4272" w:rsidRDefault="003D4272" w:rsidP="003D427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4272">
              <w:rPr>
                <w:rFonts w:ascii="Times New Roman" w:hAnsi="Times New Roman" w:cs="Times New Roman"/>
                <w:sz w:val="24"/>
                <w:szCs w:val="24"/>
              </w:rPr>
              <w:t>ProduccionId</w:t>
            </w:r>
          </w:p>
        </w:tc>
        <w:tc>
          <w:tcPr>
            <w:tcW w:w="1243" w:type="dxa"/>
            <w:vAlign w:val="center"/>
          </w:tcPr>
          <w:p w:rsidR="003D4272" w:rsidRPr="003D4272" w:rsidRDefault="003D4272" w:rsidP="003D427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4272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1186" w:type="dxa"/>
            <w:vAlign w:val="center"/>
          </w:tcPr>
          <w:p w:rsidR="003D4272" w:rsidRPr="003D4272" w:rsidRDefault="003D4272" w:rsidP="003D427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4272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757" w:type="dxa"/>
            <w:vAlign w:val="center"/>
          </w:tcPr>
          <w:p w:rsidR="003D4272" w:rsidRPr="003D4272" w:rsidRDefault="003D4272" w:rsidP="003D427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4272">
              <w:rPr>
                <w:rFonts w:ascii="Times New Roman" w:hAnsi="Times New Roman" w:cs="Times New Roman"/>
                <w:sz w:val="24"/>
                <w:szCs w:val="24"/>
              </w:rPr>
              <w:t>Sí</w:t>
            </w:r>
          </w:p>
        </w:tc>
        <w:tc>
          <w:tcPr>
            <w:tcW w:w="757" w:type="dxa"/>
            <w:vAlign w:val="center"/>
          </w:tcPr>
          <w:p w:rsidR="003D4272" w:rsidRPr="003D4272" w:rsidRDefault="003D4272" w:rsidP="003D427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4272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869" w:type="dxa"/>
            <w:vAlign w:val="center"/>
          </w:tcPr>
          <w:p w:rsidR="003D4272" w:rsidRPr="003D4272" w:rsidRDefault="003D4272" w:rsidP="003D427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4272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1556" w:type="dxa"/>
            <w:vAlign w:val="center"/>
          </w:tcPr>
          <w:p w:rsidR="003D4272" w:rsidRPr="003D4272" w:rsidRDefault="003D4272" w:rsidP="003D427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4272">
              <w:rPr>
                <w:rFonts w:ascii="Times New Roman" w:hAnsi="Times New Roman" w:cs="Times New Roman"/>
                <w:sz w:val="24"/>
                <w:szCs w:val="24"/>
              </w:rPr>
              <w:t>Identificador de la producción.</w:t>
            </w:r>
          </w:p>
        </w:tc>
      </w:tr>
      <w:tr w:rsidR="003D4272" w:rsidRPr="00F65DF3" w:rsidTr="00491036">
        <w:trPr>
          <w:jc w:val="center"/>
        </w:trPr>
        <w:tc>
          <w:tcPr>
            <w:tcW w:w="1790" w:type="dxa"/>
            <w:vAlign w:val="center"/>
          </w:tcPr>
          <w:p w:rsidR="003D4272" w:rsidRPr="003D4272" w:rsidRDefault="003D4272" w:rsidP="003D427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427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Produccion</w:t>
            </w:r>
          </w:p>
        </w:tc>
        <w:tc>
          <w:tcPr>
            <w:tcW w:w="1768" w:type="dxa"/>
            <w:vAlign w:val="center"/>
          </w:tcPr>
          <w:p w:rsidR="003D4272" w:rsidRPr="003D4272" w:rsidRDefault="003D4272" w:rsidP="003D427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4272">
              <w:rPr>
                <w:rFonts w:ascii="Times New Roman" w:hAnsi="Times New Roman" w:cs="Times New Roman"/>
                <w:sz w:val="24"/>
                <w:szCs w:val="24"/>
              </w:rPr>
              <w:t>AnimalId</w:t>
            </w:r>
          </w:p>
        </w:tc>
        <w:tc>
          <w:tcPr>
            <w:tcW w:w="1243" w:type="dxa"/>
            <w:vAlign w:val="center"/>
          </w:tcPr>
          <w:p w:rsidR="003D4272" w:rsidRPr="003D4272" w:rsidRDefault="003D4272" w:rsidP="003D427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4272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1186" w:type="dxa"/>
            <w:vAlign w:val="center"/>
          </w:tcPr>
          <w:p w:rsidR="003D4272" w:rsidRPr="003D4272" w:rsidRDefault="003D4272" w:rsidP="003D427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4272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757" w:type="dxa"/>
            <w:vAlign w:val="center"/>
          </w:tcPr>
          <w:p w:rsidR="003D4272" w:rsidRPr="003D4272" w:rsidRDefault="003D4272" w:rsidP="003D427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4272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757" w:type="dxa"/>
            <w:vAlign w:val="center"/>
          </w:tcPr>
          <w:p w:rsidR="003D4272" w:rsidRPr="003D4272" w:rsidRDefault="003D4272" w:rsidP="003D427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4272">
              <w:rPr>
                <w:rFonts w:ascii="Times New Roman" w:hAnsi="Times New Roman" w:cs="Times New Roman"/>
                <w:sz w:val="24"/>
                <w:szCs w:val="24"/>
              </w:rPr>
              <w:t>Sí</w:t>
            </w:r>
          </w:p>
        </w:tc>
        <w:tc>
          <w:tcPr>
            <w:tcW w:w="869" w:type="dxa"/>
            <w:vAlign w:val="center"/>
          </w:tcPr>
          <w:p w:rsidR="003D4272" w:rsidRPr="003D4272" w:rsidRDefault="003D4272" w:rsidP="003D427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4272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1556" w:type="dxa"/>
            <w:vAlign w:val="center"/>
          </w:tcPr>
          <w:p w:rsidR="003D4272" w:rsidRPr="003D4272" w:rsidRDefault="003D4272" w:rsidP="003D427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D4272">
              <w:rPr>
                <w:rFonts w:ascii="Times New Roman" w:hAnsi="Times New Roman" w:cs="Times New Roman"/>
                <w:sz w:val="24"/>
                <w:szCs w:val="24"/>
              </w:rPr>
              <w:t>Animal relacionado con la producción.</w:t>
            </w:r>
          </w:p>
        </w:tc>
      </w:tr>
    </w:tbl>
    <w:p w:rsidR="00741194" w:rsidRPr="00F65DF3" w:rsidRDefault="00F65DF3" w:rsidP="00F27EE3">
      <w:pPr>
        <w:pStyle w:val="Ttulo2"/>
      </w:pPr>
      <w:bookmarkStart w:id="24" w:name="_Toc241059921"/>
      <w:r w:rsidRPr="00F65DF3">
        <w:t>8.3 Script de creación y carga</w:t>
      </w:r>
      <w:bookmarkEnd w:id="24"/>
    </w:p>
    <w:p w:rsidR="00741194" w:rsidRPr="00F65DF3" w:rsidRDefault="00F65D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Anexar o referenciar el archivo .sql final. Documentar: creación de la base, creación de tablas, restricciones, índices, datos iniciales y orden de ejecución.</w:t>
      </w:r>
    </w:p>
    <w:p w:rsidR="00741194" w:rsidRDefault="00F65DF3" w:rsidP="00F27EE3">
      <w:pPr>
        <w:pStyle w:val="Ttulo2"/>
      </w:pPr>
      <w:bookmarkStart w:id="25" w:name="_Toc241059922"/>
      <w:r w:rsidRPr="00F65DF3">
        <w:t>8.4 Conexión del sistema a la base de datos</w:t>
      </w:r>
      <w:bookmarkEnd w:id="25"/>
    </w:p>
    <w:p w:rsidR="00BA04FC" w:rsidRPr="00BA04FC" w:rsidRDefault="00BA04FC" w:rsidP="00BA04FC">
      <w:pPr>
        <w:rPr>
          <w:rFonts w:hint="eastAsia"/>
        </w:rPr>
      </w:pPr>
      <w:r w:rsidRPr="00BA04FC">
        <w:rPr>
          <w:rFonts w:ascii="Times New Roman" w:hAnsi="Times New Roman" w:cs="Times New Roman"/>
          <w:sz w:val="24"/>
          <w:szCs w:val="24"/>
        </w:rPr>
        <w:t xml:space="preserve">La conexion en la plataforma  y MySQL se realiza mediante PHP y PDO. El archivo conexion.php contiene los parametros necesarios para establecer la conexion cn la base de datos </w:t>
      </w:r>
      <w:r w:rsidRPr="00BA04FC">
        <w:rPr>
          <w:rStyle w:val="CdigoHTML"/>
          <w:rFonts w:ascii="Times New Roman" w:eastAsiaTheme="minorEastAsia" w:hAnsi="Times New Roman" w:cs="Times New Roman"/>
          <w:sz w:val="24"/>
          <w:szCs w:val="24"/>
        </w:rPr>
        <w:t>balance_agropecuario</w:t>
      </w:r>
      <w:r>
        <w:t>.</w:t>
      </w:r>
    </w:p>
    <w:p w:rsidR="00741194" w:rsidRPr="003D4272" w:rsidRDefault="00F65DF3" w:rsidP="003D4272">
      <w:pPr>
        <w:pStyle w:val="Ttulo1"/>
      </w:pPr>
      <w:bookmarkStart w:id="26" w:name="_Toc241059923"/>
      <w:r w:rsidRPr="003D4272">
        <w:t>9. Requerimientos no funcionales y seguridad</w:t>
      </w:r>
      <w:bookmarkEnd w:id="26"/>
    </w:p>
    <w:p w:rsidR="00741194" w:rsidRPr="00F65DF3" w:rsidRDefault="00F65D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El documento base contempla rendimiento, escalabilidad, seguridad, fiabilidad/disponibilidad, usabilidad y respaldo. En el manual se debe explicar qué mecanismo concreto se implementó para cada requisito.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13"/>
        <w:gridCol w:w="2426"/>
        <w:gridCol w:w="2425"/>
        <w:gridCol w:w="2662"/>
      </w:tblGrid>
      <w:tr w:rsidR="00F65DF3" w:rsidRPr="00F65DF3">
        <w:trPr>
          <w:tblHeader/>
          <w:jc w:val="center"/>
        </w:trPr>
        <w:tc>
          <w:tcPr>
            <w:tcW w:w="2484" w:type="dxa"/>
            <w:shd w:val="clear" w:color="auto" w:fill="1F4E78"/>
            <w:vAlign w:val="center"/>
          </w:tcPr>
          <w:p w:rsidR="00741194" w:rsidRPr="00F65DF3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Requisito</w:t>
            </w:r>
          </w:p>
        </w:tc>
        <w:tc>
          <w:tcPr>
            <w:tcW w:w="2484" w:type="dxa"/>
            <w:shd w:val="clear" w:color="auto" w:fill="1F4E78"/>
            <w:vAlign w:val="center"/>
          </w:tcPr>
          <w:p w:rsidR="00741194" w:rsidRPr="00F65DF3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Mecanismo implementado</w:t>
            </w:r>
          </w:p>
        </w:tc>
        <w:tc>
          <w:tcPr>
            <w:tcW w:w="2484" w:type="dxa"/>
            <w:shd w:val="clear" w:color="auto" w:fill="1F4E78"/>
            <w:vAlign w:val="center"/>
          </w:tcPr>
          <w:p w:rsidR="00741194" w:rsidRPr="00F65DF3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Cómo se verifica</w:t>
            </w:r>
          </w:p>
        </w:tc>
        <w:tc>
          <w:tcPr>
            <w:tcW w:w="2484" w:type="dxa"/>
            <w:shd w:val="clear" w:color="auto" w:fill="1F4E78"/>
            <w:vAlign w:val="center"/>
          </w:tcPr>
          <w:p w:rsidR="00741194" w:rsidRPr="00F65DF3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Evidencia</w:t>
            </w:r>
          </w:p>
        </w:tc>
      </w:tr>
      <w:tr w:rsidR="00F65DF3" w:rsidRPr="00F65DF3">
        <w:trPr>
          <w:jc w:val="center"/>
        </w:trPr>
        <w:tc>
          <w:tcPr>
            <w:tcW w:w="2484" w:type="dxa"/>
            <w:vAlign w:val="center"/>
          </w:tcPr>
          <w:p w:rsidR="00741194" w:rsidRPr="00B660D7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660D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Rendimiento</w:t>
            </w:r>
          </w:p>
        </w:tc>
        <w:tc>
          <w:tcPr>
            <w:tcW w:w="2484" w:type="dxa"/>
            <w:vAlign w:val="center"/>
          </w:tcPr>
          <w:p w:rsidR="00741194" w:rsidRPr="00B660D7" w:rsidRDefault="00BA04F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660D7">
              <w:rPr>
                <w:rFonts w:ascii="Times New Roman" w:hAnsi="Times New Roman" w:cs="Times New Roman"/>
                <w:sz w:val="24"/>
                <w:szCs w:val="24"/>
              </w:rPr>
              <w:t>Uso de consultas SQL y procesamiento mediante PHP para gestionar la información del sistema.</w:t>
            </w:r>
          </w:p>
        </w:tc>
        <w:tc>
          <w:tcPr>
            <w:tcW w:w="2484" w:type="dxa"/>
            <w:vAlign w:val="center"/>
          </w:tcPr>
          <w:p w:rsidR="00741194" w:rsidRPr="00B660D7" w:rsidRDefault="00B660D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660D7">
              <w:rPr>
                <w:rFonts w:ascii="Times New Roman" w:hAnsi="Times New Roman" w:cs="Times New Roman"/>
                <w:sz w:val="24"/>
                <w:szCs w:val="24"/>
              </w:rPr>
              <w:t>Medición del tiempo de carga y respuesta de las consultas principales.</w:t>
            </w:r>
          </w:p>
        </w:tc>
        <w:tc>
          <w:tcPr>
            <w:tcW w:w="2484" w:type="dxa"/>
            <w:vAlign w:val="center"/>
          </w:tcPr>
          <w:p w:rsidR="00741194" w:rsidRPr="00B660D7" w:rsidRDefault="00B660D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660D7">
              <w:rPr>
                <w:rFonts w:ascii="Times New Roman" w:hAnsi="Times New Roman" w:cs="Times New Roman"/>
                <w:sz w:val="24"/>
                <w:szCs w:val="24"/>
              </w:rPr>
              <w:t>Resultados de las pruebas de funcionamiento.</w:t>
            </w:r>
          </w:p>
        </w:tc>
      </w:tr>
      <w:tr w:rsidR="00F65DF3" w:rsidRPr="00F65DF3">
        <w:trPr>
          <w:jc w:val="center"/>
        </w:trPr>
        <w:tc>
          <w:tcPr>
            <w:tcW w:w="2484" w:type="dxa"/>
            <w:vAlign w:val="center"/>
          </w:tcPr>
          <w:p w:rsidR="00741194" w:rsidRPr="00B660D7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660D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Escalabilidad</w:t>
            </w:r>
          </w:p>
        </w:tc>
        <w:tc>
          <w:tcPr>
            <w:tcW w:w="2484" w:type="dxa"/>
            <w:vAlign w:val="center"/>
          </w:tcPr>
          <w:p w:rsidR="00741194" w:rsidRPr="00B660D7" w:rsidRDefault="00BA04F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660D7">
              <w:rPr>
                <w:rFonts w:ascii="Times New Roman" w:hAnsi="Times New Roman" w:cs="Times New Roman"/>
                <w:sz w:val="24"/>
                <w:szCs w:val="24"/>
              </w:rPr>
              <w:t>Base de datos estructurada y módulos independientes que permiten incorporar nuevos registros y funcionalidades.</w:t>
            </w:r>
          </w:p>
        </w:tc>
        <w:tc>
          <w:tcPr>
            <w:tcW w:w="2484" w:type="dxa"/>
            <w:vAlign w:val="center"/>
          </w:tcPr>
          <w:p w:rsidR="00741194" w:rsidRPr="00B660D7" w:rsidRDefault="00B660D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660D7">
              <w:rPr>
                <w:rFonts w:ascii="Times New Roman" w:hAnsi="Times New Roman" w:cs="Times New Roman"/>
                <w:sz w:val="24"/>
                <w:szCs w:val="24"/>
              </w:rPr>
              <w:t>Pruebas con diferentes cantidades de registros y usuarios.</w:t>
            </w:r>
          </w:p>
        </w:tc>
        <w:tc>
          <w:tcPr>
            <w:tcW w:w="2484" w:type="dxa"/>
            <w:vAlign w:val="center"/>
          </w:tcPr>
          <w:p w:rsidR="00741194" w:rsidRPr="00B660D7" w:rsidRDefault="00B660D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660D7">
              <w:rPr>
                <w:rFonts w:ascii="Times New Roman" w:hAnsi="Times New Roman" w:cs="Times New Roman"/>
                <w:sz w:val="24"/>
                <w:szCs w:val="24"/>
              </w:rPr>
              <w:t>Estructura de la base de datos y resultados de las pruebas.</w:t>
            </w:r>
          </w:p>
        </w:tc>
      </w:tr>
      <w:tr w:rsidR="00F65DF3" w:rsidRPr="00F65DF3">
        <w:trPr>
          <w:jc w:val="center"/>
        </w:trPr>
        <w:tc>
          <w:tcPr>
            <w:tcW w:w="2484" w:type="dxa"/>
            <w:vAlign w:val="center"/>
          </w:tcPr>
          <w:p w:rsidR="00741194" w:rsidRPr="00B660D7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660D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Seguridad</w:t>
            </w:r>
          </w:p>
        </w:tc>
        <w:tc>
          <w:tcPr>
            <w:tcW w:w="2484" w:type="dxa"/>
            <w:vAlign w:val="center"/>
          </w:tcPr>
          <w:p w:rsidR="00741194" w:rsidRPr="00B660D7" w:rsidRDefault="00522F4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A04FC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Autenticación de usuarios, manejo de sesiones y conexión mediante PDO.</w:t>
            </w:r>
          </w:p>
        </w:tc>
        <w:tc>
          <w:tcPr>
            <w:tcW w:w="2484" w:type="dxa"/>
            <w:vAlign w:val="center"/>
          </w:tcPr>
          <w:p w:rsidR="00741194" w:rsidRPr="00B660D7" w:rsidRDefault="00B660D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660D7">
              <w:rPr>
                <w:rFonts w:ascii="Times New Roman" w:hAnsi="Times New Roman" w:cs="Times New Roman"/>
                <w:sz w:val="24"/>
                <w:szCs w:val="24"/>
              </w:rPr>
              <w:t>Verificación del inicio de sesión, permisos y validación de datos.</w:t>
            </w:r>
          </w:p>
        </w:tc>
        <w:tc>
          <w:tcPr>
            <w:tcW w:w="2484" w:type="dxa"/>
            <w:vAlign w:val="center"/>
          </w:tcPr>
          <w:p w:rsidR="00741194" w:rsidRPr="00B660D7" w:rsidRDefault="00B660D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660D7">
              <w:rPr>
                <w:rFonts w:ascii="Times New Roman" w:hAnsi="Times New Roman" w:cs="Times New Roman"/>
                <w:sz w:val="24"/>
                <w:szCs w:val="24"/>
              </w:rPr>
              <w:t>Código de autenticación, sesiones y conexión a la base de datos.</w:t>
            </w:r>
          </w:p>
        </w:tc>
      </w:tr>
      <w:tr w:rsidR="00F65DF3" w:rsidRPr="0096211B">
        <w:trPr>
          <w:jc w:val="center"/>
        </w:trPr>
        <w:tc>
          <w:tcPr>
            <w:tcW w:w="2484" w:type="dxa"/>
            <w:vAlign w:val="center"/>
          </w:tcPr>
          <w:p w:rsidR="00741194" w:rsidRPr="0096211B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6211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Disponibilidad / fiabilidad</w:t>
            </w:r>
          </w:p>
        </w:tc>
        <w:tc>
          <w:tcPr>
            <w:tcW w:w="2484" w:type="dxa"/>
            <w:vAlign w:val="center"/>
          </w:tcPr>
          <w:p w:rsidR="00741194" w:rsidRPr="0096211B" w:rsidRDefault="00522F4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6211B">
              <w:rPr>
                <w:rFonts w:ascii="Times New Roman" w:hAnsi="Times New Roman" w:cs="Times New Roman"/>
                <w:sz w:val="24"/>
                <w:szCs w:val="24"/>
              </w:rPr>
              <w:t xml:space="preserve">Ejecución mediante servidor Apache y almacenamiento </w:t>
            </w:r>
            <w:r w:rsidRPr="0096211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centralizado en MySQL.</w:t>
            </w:r>
          </w:p>
        </w:tc>
        <w:tc>
          <w:tcPr>
            <w:tcW w:w="2484" w:type="dxa"/>
            <w:vAlign w:val="center"/>
          </w:tcPr>
          <w:p w:rsidR="00741194" w:rsidRPr="0096211B" w:rsidRDefault="00B660D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6211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Pruebas de funcionamiento, reinicio del servidor y manejo de errores.</w:t>
            </w:r>
          </w:p>
        </w:tc>
        <w:tc>
          <w:tcPr>
            <w:tcW w:w="2484" w:type="dxa"/>
            <w:vAlign w:val="center"/>
          </w:tcPr>
          <w:p w:rsidR="00741194" w:rsidRPr="0096211B" w:rsidRDefault="00B660D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6211B">
              <w:rPr>
                <w:rFonts w:ascii="Times New Roman" w:hAnsi="Times New Roman" w:cs="Times New Roman"/>
                <w:sz w:val="24"/>
                <w:szCs w:val="24"/>
              </w:rPr>
              <w:t>Resultados de las pruebas de funcionamiento.</w:t>
            </w:r>
          </w:p>
        </w:tc>
      </w:tr>
      <w:tr w:rsidR="00F65DF3" w:rsidRPr="0096211B">
        <w:trPr>
          <w:jc w:val="center"/>
        </w:trPr>
        <w:tc>
          <w:tcPr>
            <w:tcW w:w="2484" w:type="dxa"/>
            <w:vAlign w:val="center"/>
          </w:tcPr>
          <w:p w:rsidR="00741194" w:rsidRPr="0096211B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6211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Usabilidad</w:t>
            </w:r>
          </w:p>
        </w:tc>
        <w:tc>
          <w:tcPr>
            <w:tcW w:w="2484" w:type="dxa"/>
            <w:vAlign w:val="center"/>
          </w:tcPr>
          <w:p w:rsidR="00741194" w:rsidRPr="0096211B" w:rsidRDefault="00522F4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6211B">
              <w:rPr>
                <w:rFonts w:ascii="Times New Roman" w:hAnsi="Times New Roman" w:cs="Times New Roman"/>
                <w:sz w:val="24"/>
                <w:szCs w:val="24"/>
              </w:rPr>
              <w:t>Interfaces web organizadas para facilitar el registro, consulta y gestión de la información.</w:t>
            </w:r>
          </w:p>
        </w:tc>
        <w:tc>
          <w:tcPr>
            <w:tcW w:w="2484" w:type="dxa"/>
            <w:vAlign w:val="center"/>
          </w:tcPr>
          <w:p w:rsidR="00741194" w:rsidRPr="0096211B" w:rsidRDefault="00B660D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6211B">
              <w:rPr>
                <w:rFonts w:ascii="Times New Roman" w:hAnsi="Times New Roman" w:cs="Times New Roman"/>
                <w:sz w:val="24"/>
                <w:szCs w:val="24"/>
              </w:rPr>
              <w:t>Pruebas de navegación y funcionamiento en diferentes navegadores y dispositivos.</w:t>
            </w:r>
          </w:p>
        </w:tc>
        <w:tc>
          <w:tcPr>
            <w:tcW w:w="2484" w:type="dxa"/>
            <w:vAlign w:val="center"/>
          </w:tcPr>
          <w:p w:rsidR="00741194" w:rsidRPr="0096211B" w:rsidRDefault="00B660D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6211B">
              <w:rPr>
                <w:rFonts w:ascii="Times New Roman" w:hAnsi="Times New Roman" w:cs="Times New Roman"/>
                <w:sz w:val="24"/>
                <w:szCs w:val="24"/>
              </w:rPr>
              <w:t>Estructura de las interfaces y resultados de las pruebas.</w:t>
            </w:r>
          </w:p>
        </w:tc>
      </w:tr>
      <w:tr w:rsidR="00F65DF3" w:rsidRPr="0096211B">
        <w:trPr>
          <w:jc w:val="center"/>
        </w:trPr>
        <w:tc>
          <w:tcPr>
            <w:tcW w:w="2484" w:type="dxa"/>
            <w:vAlign w:val="center"/>
          </w:tcPr>
          <w:p w:rsidR="00741194" w:rsidRPr="0096211B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6211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Respaldo</w:t>
            </w:r>
          </w:p>
        </w:tc>
        <w:tc>
          <w:tcPr>
            <w:tcW w:w="2484" w:type="dxa"/>
            <w:vAlign w:val="center"/>
          </w:tcPr>
          <w:p w:rsidR="00741194" w:rsidRPr="0096211B" w:rsidRDefault="00522F4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6211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Uso d</w:t>
            </w:r>
            <w:r w:rsidR="00B660D7" w:rsidRPr="0096211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</w:t>
            </w:r>
            <w:r w:rsidRPr="0096211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 script</w:t>
            </w:r>
            <w:r w:rsidR="00B660D7" w:rsidRPr="0096211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de</w:t>
            </w:r>
            <w:r w:rsidRPr="0096211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base de datos para </w:t>
            </w:r>
            <w:r w:rsidR="00B660D7" w:rsidRPr="0096211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conserva</w:t>
            </w:r>
            <w:r w:rsidRPr="0096211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 su estructura</w:t>
            </w:r>
            <w:r w:rsidR="00B660D7" w:rsidRPr="0096211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2484" w:type="dxa"/>
            <w:vAlign w:val="center"/>
          </w:tcPr>
          <w:p w:rsidR="00741194" w:rsidRPr="0096211B" w:rsidRDefault="00B660D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6211B">
              <w:rPr>
                <w:rFonts w:ascii="Times New Roman" w:hAnsi="Times New Roman" w:cs="Times New Roman"/>
                <w:sz w:val="24"/>
                <w:szCs w:val="24"/>
              </w:rPr>
              <w:t>Restauración de la base de datos a partir de una copia disponible.</w:t>
            </w:r>
          </w:p>
        </w:tc>
        <w:tc>
          <w:tcPr>
            <w:tcW w:w="2484" w:type="dxa"/>
            <w:vAlign w:val="center"/>
          </w:tcPr>
          <w:p w:rsidR="00741194" w:rsidRPr="0096211B" w:rsidRDefault="00B660D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6211B">
              <w:rPr>
                <w:rStyle w:val="CdigoHTML"/>
                <w:rFonts w:ascii="Times New Roman" w:eastAsiaTheme="minorEastAsia" w:hAnsi="Times New Roman" w:cs="Times New Roman"/>
                <w:sz w:val="24"/>
                <w:szCs w:val="24"/>
              </w:rPr>
              <w:t>balance_agropecuario.sql</w:t>
            </w:r>
            <w:r w:rsidRPr="0096211B">
              <w:rPr>
                <w:rFonts w:ascii="Times New Roman" w:hAnsi="Times New Roman" w:cs="Times New Roman"/>
                <w:sz w:val="24"/>
                <w:szCs w:val="24"/>
              </w:rPr>
              <w:t xml:space="preserve"> y resultado de la restauración.</w:t>
            </w:r>
          </w:p>
        </w:tc>
      </w:tr>
    </w:tbl>
    <w:p w:rsidR="00741194" w:rsidRPr="00F65DF3" w:rsidRDefault="00F65DF3" w:rsidP="00F27EE3">
      <w:pPr>
        <w:pStyle w:val="Ttulo2"/>
      </w:pPr>
      <w:bookmarkStart w:id="27" w:name="_Toc241059924"/>
      <w:r w:rsidRPr="00F65DF3">
        <w:t>9.1 Controles mínimos a documentar</w:t>
      </w:r>
      <w:bookmarkEnd w:id="27"/>
    </w:p>
    <w:p w:rsidR="00741194" w:rsidRPr="00CD7951" w:rsidRDefault="00CD7951">
      <w:pPr>
        <w:pStyle w:val="Listaconvietas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D7951">
        <w:rPr>
          <w:rFonts w:ascii="Times New Roman" w:hAnsi="Times New Roman" w:cs="Times New Roman"/>
          <w:sz w:val="24"/>
          <w:szCs w:val="24"/>
        </w:rPr>
        <w:t xml:space="preserve"> validacion del correo y contraseña para permitir el acceso.</w:t>
      </w:r>
    </w:p>
    <w:p w:rsidR="00741194" w:rsidRPr="00CD7951" w:rsidRDefault="00CD7951">
      <w:pPr>
        <w:pStyle w:val="Listaconvietas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D7951">
        <w:rPr>
          <w:rFonts w:ascii="Times New Roman" w:hAnsi="Times New Roman" w:cs="Times New Roman"/>
          <w:sz w:val="24"/>
          <w:szCs w:val="24"/>
        </w:rPr>
        <w:t>Controlacion de la sesión del usuario durante su acceso al sistema.</w:t>
      </w:r>
      <w:r w:rsidR="00F65DF3" w:rsidRPr="00CD795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CD7951" w:rsidRPr="00CD7951" w:rsidRDefault="00CD7951">
      <w:pPr>
        <w:pStyle w:val="Listaconvietas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D7951">
        <w:rPr>
          <w:rFonts w:ascii="Times New Roman" w:hAnsi="Times New Roman" w:cs="Times New Roman"/>
          <w:sz w:val="24"/>
          <w:szCs w:val="24"/>
        </w:rPr>
        <w:t>diferenciaciones de  las funciones de usuarios y administradores.</w:t>
      </w:r>
    </w:p>
    <w:p w:rsidR="00741194" w:rsidRPr="00CD7951" w:rsidRDefault="00CD7951">
      <w:pPr>
        <w:pStyle w:val="Listaconvietas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D7951">
        <w:rPr>
          <w:rFonts w:ascii="Times New Roman" w:hAnsi="Times New Roman" w:cs="Times New Roman"/>
          <w:sz w:val="24"/>
          <w:szCs w:val="24"/>
        </w:rPr>
        <w:t>Proteccion de  las contraseñas antes de almacenarlas.</w:t>
      </w:r>
    </w:p>
    <w:p w:rsidR="00CD7951" w:rsidRPr="00CD7951" w:rsidRDefault="00CD7951">
      <w:pPr>
        <w:pStyle w:val="Listaconvietas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D7951">
        <w:rPr>
          <w:rFonts w:ascii="Times New Roman" w:hAnsi="Times New Roman" w:cs="Times New Roman"/>
          <w:sz w:val="24"/>
          <w:szCs w:val="24"/>
        </w:rPr>
        <w:t>Verificacion de  la información antes de guardarla.</w:t>
      </w:r>
    </w:p>
    <w:p w:rsidR="00CD7951" w:rsidRPr="00CD7951" w:rsidRDefault="00CD7951">
      <w:pPr>
        <w:pStyle w:val="Listaconvietas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D7951">
        <w:rPr>
          <w:rFonts w:ascii="Times New Roman" w:hAnsi="Times New Roman" w:cs="Times New Roman"/>
          <w:sz w:val="24"/>
          <w:szCs w:val="24"/>
        </w:rPr>
        <w:t xml:space="preserve">Utilizacion de </w:t>
      </w:r>
      <w:r w:rsidRPr="00CD7951">
        <w:rPr>
          <w:rStyle w:val="Textoennegrita"/>
          <w:rFonts w:ascii="Times New Roman" w:hAnsi="Times New Roman" w:cs="Times New Roman"/>
          <w:b w:val="0"/>
          <w:sz w:val="24"/>
          <w:szCs w:val="24"/>
        </w:rPr>
        <w:t>PDO y MySQL</w:t>
      </w:r>
      <w:r w:rsidRPr="00CD7951">
        <w:rPr>
          <w:rFonts w:ascii="Times New Roman" w:hAnsi="Times New Roman" w:cs="Times New Roman"/>
          <w:sz w:val="24"/>
          <w:szCs w:val="24"/>
        </w:rPr>
        <w:t xml:space="preserve"> para gestionar la información.</w:t>
      </w:r>
    </w:p>
    <w:p w:rsidR="00741194" w:rsidRPr="00CD7951" w:rsidRDefault="00CD7951">
      <w:pPr>
        <w:pStyle w:val="Listaconvietas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D7951">
        <w:rPr>
          <w:rFonts w:ascii="Times New Roman" w:hAnsi="Times New Roman" w:cs="Times New Roman"/>
          <w:color w:val="000000" w:themeColor="text1"/>
          <w:sz w:val="24"/>
          <w:szCs w:val="24"/>
        </w:rPr>
        <w:t>Mantener correctamente las reaciones entre usuarios, animales y registros.</w:t>
      </w:r>
    </w:p>
    <w:p w:rsidR="00CD7951" w:rsidRPr="00CD7951" w:rsidRDefault="00CD7951">
      <w:pPr>
        <w:pStyle w:val="Listaconvietas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D7951">
        <w:rPr>
          <w:rFonts w:ascii="Times New Roman" w:hAnsi="Times New Roman" w:cs="Times New Roman"/>
          <w:sz w:val="24"/>
          <w:szCs w:val="24"/>
        </w:rPr>
        <w:t xml:space="preserve">Utilizacion de  </w:t>
      </w:r>
      <w:r w:rsidRPr="00CD7951">
        <w:rPr>
          <w:rStyle w:val="CdigoHTML"/>
          <w:rFonts w:ascii="Times New Roman" w:eastAsiaTheme="minorEastAsia" w:hAnsi="Times New Roman" w:cs="Times New Roman"/>
          <w:sz w:val="24"/>
          <w:szCs w:val="24"/>
        </w:rPr>
        <w:t>balance_agropecuario.sql</w:t>
      </w:r>
      <w:r w:rsidRPr="00CD7951">
        <w:rPr>
          <w:rFonts w:ascii="Times New Roman" w:hAnsi="Times New Roman" w:cs="Times New Roman"/>
          <w:sz w:val="24"/>
          <w:szCs w:val="24"/>
        </w:rPr>
        <w:t xml:space="preserve"> para conservar y recuperar la estructura de la base de datos.</w:t>
      </w:r>
    </w:p>
    <w:p w:rsidR="00741194" w:rsidRPr="00F65DF3" w:rsidRDefault="00F65DF3" w:rsidP="003D4272">
      <w:pPr>
        <w:pStyle w:val="Ttulo1"/>
      </w:pPr>
      <w:bookmarkStart w:id="28" w:name="_Toc241059925"/>
      <w:r w:rsidRPr="00F65DF3">
        <w:t>10. Pruebas técnicas</w:t>
      </w:r>
      <w:bookmarkEnd w:id="28"/>
    </w:p>
    <w:p w:rsidR="00741194" w:rsidRPr="00F65DF3" w:rsidRDefault="00F65D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Se debe demostrar que el sistema funciona y que los errores principales fueron controlados. Completar una fila por cada prueba realizada.</w:t>
      </w:r>
    </w:p>
    <w:tbl>
      <w:tblPr>
        <w:tblStyle w:val="Tablaconcuadrcula"/>
        <w:tblW w:w="10060" w:type="dxa"/>
        <w:jc w:val="center"/>
        <w:tblLook w:val="04A0" w:firstRow="1" w:lastRow="0" w:firstColumn="1" w:lastColumn="0" w:noHBand="0" w:noVBand="1"/>
      </w:tblPr>
      <w:tblGrid>
        <w:gridCol w:w="576"/>
        <w:gridCol w:w="1610"/>
        <w:gridCol w:w="1616"/>
        <w:gridCol w:w="1809"/>
        <w:gridCol w:w="1636"/>
        <w:gridCol w:w="1636"/>
        <w:gridCol w:w="1177"/>
      </w:tblGrid>
      <w:tr w:rsidR="007A05EE" w:rsidRPr="0096211B" w:rsidTr="007A05EE">
        <w:trPr>
          <w:tblHeader/>
          <w:jc w:val="center"/>
        </w:trPr>
        <w:tc>
          <w:tcPr>
            <w:tcW w:w="573" w:type="dxa"/>
            <w:shd w:val="clear" w:color="auto" w:fill="1F4E78"/>
            <w:vAlign w:val="center"/>
          </w:tcPr>
          <w:p w:rsidR="00741194" w:rsidRPr="0096211B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6211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ID</w:t>
            </w:r>
          </w:p>
        </w:tc>
        <w:tc>
          <w:tcPr>
            <w:tcW w:w="2333" w:type="dxa"/>
            <w:shd w:val="clear" w:color="auto" w:fill="1F4E78"/>
            <w:vAlign w:val="center"/>
          </w:tcPr>
          <w:p w:rsidR="00741194" w:rsidRPr="0096211B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6211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Prueba</w:t>
            </w:r>
          </w:p>
        </w:tc>
        <w:tc>
          <w:tcPr>
            <w:tcW w:w="1553" w:type="dxa"/>
            <w:shd w:val="clear" w:color="auto" w:fill="1F4E78"/>
            <w:vAlign w:val="center"/>
          </w:tcPr>
          <w:p w:rsidR="00741194" w:rsidRPr="0096211B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6211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Precondición</w:t>
            </w:r>
          </w:p>
        </w:tc>
        <w:tc>
          <w:tcPr>
            <w:tcW w:w="1380" w:type="dxa"/>
            <w:shd w:val="clear" w:color="auto" w:fill="1F4E78"/>
            <w:vAlign w:val="center"/>
          </w:tcPr>
          <w:p w:rsidR="00741194" w:rsidRPr="0096211B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6211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Pasos resumidos</w:t>
            </w:r>
          </w:p>
        </w:tc>
        <w:tc>
          <w:tcPr>
            <w:tcW w:w="1459" w:type="dxa"/>
            <w:shd w:val="clear" w:color="auto" w:fill="1F4E78"/>
            <w:vAlign w:val="center"/>
          </w:tcPr>
          <w:p w:rsidR="00741194" w:rsidRPr="0096211B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6211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Resultado esperado</w:t>
            </w:r>
          </w:p>
        </w:tc>
        <w:tc>
          <w:tcPr>
            <w:tcW w:w="1459" w:type="dxa"/>
            <w:shd w:val="clear" w:color="auto" w:fill="1F4E78"/>
            <w:vAlign w:val="center"/>
          </w:tcPr>
          <w:p w:rsidR="00741194" w:rsidRPr="0096211B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6211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Resultado obtenido</w:t>
            </w:r>
          </w:p>
        </w:tc>
        <w:tc>
          <w:tcPr>
            <w:tcW w:w="1303" w:type="dxa"/>
            <w:shd w:val="clear" w:color="auto" w:fill="1F4E78"/>
            <w:vAlign w:val="center"/>
          </w:tcPr>
          <w:p w:rsidR="00741194" w:rsidRPr="0096211B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6211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Estado</w:t>
            </w:r>
          </w:p>
        </w:tc>
      </w:tr>
      <w:tr w:rsidR="007A05EE" w:rsidRPr="0096211B" w:rsidTr="007A05EE">
        <w:trPr>
          <w:jc w:val="center"/>
        </w:trPr>
        <w:tc>
          <w:tcPr>
            <w:tcW w:w="573" w:type="dxa"/>
            <w:vAlign w:val="center"/>
          </w:tcPr>
          <w:p w:rsidR="007A05EE" w:rsidRPr="0096211B" w:rsidRDefault="007A05EE" w:rsidP="007A05E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6211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PT-01</w:t>
            </w:r>
          </w:p>
        </w:tc>
        <w:tc>
          <w:tcPr>
            <w:tcW w:w="2333" w:type="dxa"/>
            <w:vAlign w:val="center"/>
          </w:tcPr>
          <w:p w:rsidR="007A05EE" w:rsidRPr="0096211B" w:rsidRDefault="007A05EE" w:rsidP="007A05E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6211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Registro de usuario</w:t>
            </w:r>
          </w:p>
        </w:tc>
        <w:tc>
          <w:tcPr>
            <w:tcW w:w="1553" w:type="dxa"/>
            <w:vAlign w:val="center"/>
          </w:tcPr>
          <w:p w:rsidR="007A05EE" w:rsidRPr="0096211B" w:rsidRDefault="007A05EE" w:rsidP="007A05E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6211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Usuario no registrado</w:t>
            </w:r>
          </w:p>
        </w:tc>
        <w:tc>
          <w:tcPr>
            <w:tcW w:w="1380" w:type="dxa"/>
            <w:vAlign w:val="center"/>
          </w:tcPr>
          <w:p w:rsidR="007A05EE" w:rsidRPr="0096211B" w:rsidRDefault="007A05EE" w:rsidP="007A05E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6211B">
              <w:rPr>
                <w:rFonts w:ascii="Times New Roman" w:hAnsi="Times New Roman" w:cs="Times New Roman"/>
                <w:sz w:val="24"/>
                <w:szCs w:val="24"/>
              </w:rPr>
              <w:t>Completar y enviar el formulario de registro.</w:t>
            </w:r>
          </w:p>
        </w:tc>
        <w:tc>
          <w:tcPr>
            <w:tcW w:w="1459" w:type="dxa"/>
            <w:vAlign w:val="center"/>
          </w:tcPr>
          <w:p w:rsidR="007A05EE" w:rsidRPr="0096211B" w:rsidRDefault="007A05EE" w:rsidP="007A05E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6211B">
              <w:rPr>
                <w:rFonts w:ascii="Times New Roman" w:hAnsi="Times New Roman" w:cs="Times New Roman"/>
                <w:sz w:val="24"/>
                <w:szCs w:val="24"/>
              </w:rPr>
              <w:t>Cuenta creada correctamente</w:t>
            </w:r>
          </w:p>
        </w:tc>
        <w:tc>
          <w:tcPr>
            <w:tcW w:w="1459" w:type="dxa"/>
            <w:vAlign w:val="center"/>
          </w:tcPr>
          <w:p w:rsidR="007A05EE" w:rsidRPr="0096211B" w:rsidRDefault="007A05EE" w:rsidP="007A05E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6211B">
              <w:rPr>
                <w:rFonts w:ascii="Times New Roman" w:hAnsi="Times New Roman" w:cs="Times New Roman"/>
                <w:sz w:val="24"/>
                <w:szCs w:val="24"/>
              </w:rPr>
              <w:t>Cuenta creada correctamente</w:t>
            </w:r>
          </w:p>
        </w:tc>
        <w:tc>
          <w:tcPr>
            <w:tcW w:w="1303" w:type="dxa"/>
            <w:vAlign w:val="center"/>
          </w:tcPr>
          <w:p w:rsidR="007A05EE" w:rsidRPr="0096211B" w:rsidRDefault="007A05EE" w:rsidP="007A05E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6211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Aprobado</w:t>
            </w:r>
          </w:p>
        </w:tc>
      </w:tr>
      <w:tr w:rsidR="007A05EE" w:rsidRPr="0096211B" w:rsidTr="007A05EE">
        <w:trPr>
          <w:jc w:val="center"/>
        </w:trPr>
        <w:tc>
          <w:tcPr>
            <w:tcW w:w="573" w:type="dxa"/>
            <w:vAlign w:val="center"/>
          </w:tcPr>
          <w:p w:rsidR="007A05EE" w:rsidRPr="0096211B" w:rsidRDefault="007A05EE" w:rsidP="007A05E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6211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PT-02</w:t>
            </w:r>
          </w:p>
        </w:tc>
        <w:tc>
          <w:tcPr>
            <w:tcW w:w="2333" w:type="dxa"/>
            <w:vAlign w:val="center"/>
          </w:tcPr>
          <w:p w:rsidR="007A05EE" w:rsidRPr="0096211B" w:rsidRDefault="007A05EE" w:rsidP="007A05E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6211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Inicio de sesión válido</w:t>
            </w:r>
          </w:p>
        </w:tc>
        <w:tc>
          <w:tcPr>
            <w:tcW w:w="1553" w:type="dxa"/>
            <w:vAlign w:val="center"/>
          </w:tcPr>
          <w:p w:rsidR="007A05EE" w:rsidRPr="0096211B" w:rsidRDefault="007A05EE" w:rsidP="007A05E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6211B">
              <w:rPr>
                <w:rFonts w:ascii="Times New Roman" w:hAnsi="Times New Roman" w:cs="Times New Roman"/>
                <w:sz w:val="24"/>
                <w:szCs w:val="24"/>
              </w:rPr>
              <w:t>Cuenta registrada y activa</w:t>
            </w:r>
          </w:p>
        </w:tc>
        <w:tc>
          <w:tcPr>
            <w:tcW w:w="1380" w:type="dxa"/>
            <w:vAlign w:val="center"/>
          </w:tcPr>
          <w:p w:rsidR="007A05EE" w:rsidRPr="0096211B" w:rsidRDefault="007A05EE" w:rsidP="007A05E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6211B">
              <w:rPr>
                <w:rFonts w:ascii="Times New Roman" w:hAnsi="Times New Roman" w:cs="Times New Roman"/>
                <w:sz w:val="24"/>
                <w:szCs w:val="24"/>
              </w:rPr>
              <w:t>Ingresar correo y contraseña correctos.</w:t>
            </w:r>
          </w:p>
        </w:tc>
        <w:tc>
          <w:tcPr>
            <w:tcW w:w="1459" w:type="dxa"/>
            <w:vAlign w:val="center"/>
          </w:tcPr>
          <w:p w:rsidR="007A05EE" w:rsidRPr="0096211B" w:rsidRDefault="007A05EE" w:rsidP="007A05E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6211B">
              <w:rPr>
                <w:rFonts w:ascii="Times New Roman" w:hAnsi="Times New Roman" w:cs="Times New Roman"/>
                <w:sz w:val="24"/>
                <w:szCs w:val="24"/>
              </w:rPr>
              <w:t>Acceso al sistema según el usuario.</w:t>
            </w:r>
          </w:p>
        </w:tc>
        <w:tc>
          <w:tcPr>
            <w:tcW w:w="1459" w:type="dxa"/>
            <w:vAlign w:val="center"/>
          </w:tcPr>
          <w:p w:rsidR="007A05EE" w:rsidRPr="0096211B" w:rsidRDefault="007A05EE" w:rsidP="007A05E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6211B">
              <w:rPr>
                <w:rFonts w:ascii="Times New Roman" w:hAnsi="Times New Roman" w:cs="Times New Roman"/>
                <w:sz w:val="24"/>
                <w:szCs w:val="24"/>
              </w:rPr>
              <w:t>Acceso al sistema según el usuario.</w:t>
            </w:r>
          </w:p>
        </w:tc>
        <w:tc>
          <w:tcPr>
            <w:tcW w:w="1303" w:type="dxa"/>
            <w:vAlign w:val="center"/>
          </w:tcPr>
          <w:p w:rsidR="007A05EE" w:rsidRPr="0096211B" w:rsidRDefault="007A05EE" w:rsidP="007A05E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6211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Aprobado</w:t>
            </w:r>
          </w:p>
        </w:tc>
      </w:tr>
      <w:tr w:rsidR="007A05EE" w:rsidRPr="0096211B" w:rsidTr="007A05EE">
        <w:trPr>
          <w:jc w:val="center"/>
        </w:trPr>
        <w:tc>
          <w:tcPr>
            <w:tcW w:w="573" w:type="dxa"/>
            <w:vAlign w:val="center"/>
          </w:tcPr>
          <w:p w:rsidR="007A05EE" w:rsidRPr="0096211B" w:rsidRDefault="007A05EE" w:rsidP="007A05E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6211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PT-03</w:t>
            </w:r>
          </w:p>
        </w:tc>
        <w:tc>
          <w:tcPr>
            <w:tcW w:w="2333" w:type="dxa"/>
            <w:vAlign w:val="center"/>
          </w:tcPr>
          <w:p w:rsidR="007A05EE" w:rsidRPr="0096211B" w:rsidRDefault="007A05EE" w:rsidP="007A05E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6211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Inicio de sesión inválido</w:t>
            </w:r>
          </w:p>
        </w:tc>
        <w:tc>
          <w:tcPr>
            <w:tcW w:w="1553" w:type="dxa"/>
            <w:vAlign w:val="center"/>
          </w:tcPr>
          <w:p w:rsidR="007A05EE" w:rsidRPr="0096211B" w:rsidRDefault="007A05EE" w:rsidP="007A05E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6211B">
              <w:rPr>
                <w:rFonts w:ascii="Times New Roman" w:hAnsi="Times New Roman" w:cs="Times New Roman"/>
                <w:sz w:val="24"/>
                <w:szCs w:val="24"/>
              </w:rPr>
              <w:t>Cuenta registrada</w:t>
            </w:r>
          </w:p>
        </w:tc>
        <w:tc>
          <w:tcPr>
            <w:tcW w:w="1380" w:type="dxa"/>
            <w:vAlign w:val="center"/>
          </w:tcPr>
          <w:p w:rsidR="007A05EE" w:rsidRPr="0096211B" w:rsidRDefault="007A05EE" w:rsidP="007A05E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6211B">
              <w:rPr>
                <w:rFonts w:ascii="Times New Roman" w:hAnsi="Times New Roman" w:cs="Times New Roman"/>
                <w:sz w:val="24"/>
                <w:szCs w:val="24"/>
              </w:rPr>
              <w:t>Ingresar credenciales incorrectas.</w:t>
            </w:r>
          </w:p>
        </w:tc>
        <w:tc>
          <w:tcPr>
            <w:tcW w:w="1459" w:type="dxa"/>
            <w:vAlign w:val="center"/>
          </w:tcPr>
          <w:p w:rsidR="007A05EE" w:rsidRPr="0096211B" w:rsidRDefault="007A05EE" w:rsidP="007A05E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6211B">
              <w:rPr>
                <w:rFonts w:ascii="Times New Roman" w:hAnsi="Times New Roman" w:cs="Times New Roman"/>
                <w:sz w:val="24"/>
                <w:szCs w:val="24"/>
              </w:rPr>
              <w:t>Mostrar mensaje de error y negar el acceso.</w:t>
            </w:r>
          </w:p>
        </w:tc>
        <w:tc>
          <w:tcPr>
            <w:tcW w:w="1459" w:type="dxa"/>
            <w:vAlign w:val="center"/>
          </w:tcPr>
          <w:p w:rsidR="007A05EE" w:rsidRPr="0096211B" w:rsidRDefault="007A05EE" w:rsidP="007A05E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6211B">
              <w:rPr>
                <w:rFonts w:ascii="Times New Roman" w:hAnsi="Times New Roman" w:cs="Times New Roman"/>
                <w:sz w:val="24"/>
                <w:szCs w:val="24"/>
              </w:rPr>
              <w:t>Mostrar mensaje de error y negar el acceso.</w:t>
            </w:r>
          </w:p>
        </w:tc>
        <w:tc>
          <w:tcPr>
            <w:tcW w:w="1303" w:type="dxa"/>
            <w:vAlign w:val="center"/>
          </w:tcPr>
          <w:p w:rsidR="007A05EE" w:rsidRPr="0096211B" w:rsidRDefault="007A05EE" w:rsidP="007A05E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6211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Aprobado</w:t>
            </w:r>
          </w:p>
        </w:tc>
      </w:tr>
      <w:tr w:rsidR="007A05EE" w:rsidRPr="0096211B" w:rsidTr="007A05EE">
        <w:trPr>
          <w:jc w:val="center"/>
        </w:trPr>
        <w:tc>
          <w:tcPr>
            <w:tcW w:w="573" w:type="dxa"/>
            <w:vAlign w:val="center"/>
          </w:tcPr>
          <w:p w:rsidR="007A05EE" w:rsidRPr="0096211B" w:rsidRDefault="007A05EE" w:rsidP="007A05E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6211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PT-04</w:t>
            </w:r>
          </w:p>
        </w:tc>
        <w:tc>
          <w:tcPr>
            <w:tcW w:w="2333" w:type="dxa"/>
            <w:vAlign w:val="center"/>
          </w:tcPr>
          <w:p w:rsidR="007A05EE" w:rsidRPr="0096211B" w:rsidRDefault="007A05EE" w:rsidP="007A05E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6211B">
              <w:rPr>
                <w:rFonts w:ascii="Times New Roman" w:hAnsi="Times New Roman" w:cs="Times New Roman"/>
                <w:sz w:val="24"/>
                <w:szCs w:val="24"/>
              </w:rPr>
              <w:t>Registro de animal</w:t>
            </w:r>
          </w:p>
        </w:tc>
        <w:tc>
          <w:tcPr>
            <w:tcW w:w="1553" w:type="dxa"/>
            <w:vAlign w:val="center"/>
          </w:tcPr>
          <w:p w:rsidR="007A05EE" w:rsidRPr="0096211B" w:rsidRDefault="007A05EE" w:rsidP="007A05E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6211B">
              <w:rPr>
                <w:rFonts w:ascii="Times New Roman" w:hAnsi="Times New Roman" w:cs="Times New Roman"/>
                <w:sz w:val="24"/>
                <w:szCs w:val="24"/>
              </w:rPr>
              <w:t>Usuario autenticado</w:t>
            </w:r>
          </w:p>
        </w:tc>
        <w:tc>
          <w:tcPr>
            <w:tcW w:w="1380" w:type="dxa"/>
            <w:vAlign w:val="center"/>
          </w:tcPr>
          <w:p w:rsidR="007A05EE" w:rsidRPr="0096211B" w:rsidRDefault="007A05EE" w:rsidP="007A05E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6211B">
              <w:rPr>
                <w:rFonts w:ascii="Times New Roman" w:hAnsi="Times New Roman" w:cs="Times New Roman"/>
                <w:sz w:val="24"/>
                <w:szCs w:val="24"/>
              </w:rPr>
              <w:t>Completar los datos del animal y guardar.</w:t>
            </w:r>
          </w:p>
        </w:tc>
        <w:tc>
          <w:tcPr>
            <w:tcW w:w="1459" w:type="dxa"/>
            <w:vAlign w:val="center"/>
          </w:tcPr>
          <w:p w:rsidR="007A05EE" w:rsidRPr="0096211B" w:rsidRDefault="007A05EE" w:rsidP="007A05E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6211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Animal almacenado correctamente</w:t>
            </w:r>
          </w:p>
        </w:tc>
        <w:tc>
          <w:tcPr>
            <w:tcW w:w="1459" w:type="dxa"/>
            <w:vAlign w:val="center"/>
          </w:tcPr>
          <w:p w:rsidR="007A05EE" w:rsidRPr="0096211B" w:rsidRDefault="007A05EE" w:rsidP="007A05E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6211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Animal almacenado correctamnte</w:t>
            </w:r>
          </w:p>
        </w:tc>
        <w:tc>
          <w:tcPr>
            <w:tcW w:w="1303" w:type="dxa"/>
            <w:vAlign w:val="center"/>
          </w:tcPr>
          <w:p w:rsidR="007A05EE" w:rsidRPr="0096211B" w:rsidRDefault="007A05EE" w:rsidP="007A05E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6211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Aprobado</w:t>
            </w:r>
          </w:p>
        </w:tc>
      </w:tr>
      <w:tr w:rsidR="007A05EE" w:rsidRPr="0096211B" w:rsidTr="007A05EE">
        <w:trPr>
          <w:jc w:val="center"/>
        </w:trPr>
        <w:tc>
          <w:tcPr>
            <w:tcW w:w="573" w:type="dxa"/>
            <w:vAlign w:val="center"/>
          </w:tcPr>
          <w:p w:rsidR="007A05EE" w:rsidRPr="0096211B" w:rsidRDefault="007A05EE" w:rsidP="007A05E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6211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PT-05</w:t>
            </w:r>
          </w:p>
        </w:tc>
        <w:tc>
          <w:tcPr>
            <w:tcW w:w="2333" w:type="dxa"/>
            <w:vAlign w:val="center"/>
          </w:tcPr>
          <w:p w:rsidR="007A05EE" w:rsidRPr="0096211B" w:rsidRDefault="00E263AC" w:rsidP="007A05E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6211B">
              <w:rPr>
                <w:rFonts w:ascii="Times New Roman" w:hAnsi="Times New Roman" w:cs="Times New Roman"/>
                <w:sz w:val="24"/>
                <w:szCs w:val="24"/>
              </w:rPr>
              <w:t>Registro de peso y alimentación</w:t>
            </w:r>
          </w:p>
        </w:tc>
        <w:tc>
          <w:tcPr>
            <w:tcW w:w="1553" w:type="dxa"/>
            <w:vAlign w:val="center"/>
          </w:tcPr>
          <w:p w:rsidR="007A05EE" w:rsidRPr="0096211B" w:rsidRDefault="0096211B" w:rsidP="007A05E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6211B">
              <w:rPr>
                <w:rFonts w:ascii="Times New Roman" w:hAnsi="Times New Roman" w:cs="Times New Roman"/>
                <w:sz w:val="24"/>
                <w:szCs w:val="24"/>
              </w:rPr>
              <w:t>Animal registrado</w:t>
            </w:r>
          </w:p>
        </w:tc>
        <w:tc>
          <w:tcPr>
            <w:tcW w:w="1380" w:type="dxa"/>
            <w:vAlign w:val="center"/>
          </w:tcPr>
          <w:p w:rsidR="007A05EE" w:rsidRPr="0096211B" w:rsidRDefault="0096211B" w:rsidP="007A05E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6211B">
              <w:rPr>
                <w:rFonts w:ascii="Times New Roman" w:hAnsi="Times New Roman" w:cs="Times New Roman"/>
                <w:sz w:val="24"/>
                <w:szCs w:val="24"/>
              </w:rPr>
              <w:t>Registrar peso y datos de alimentación.</w:t>
            </w:r>
          </w:p>
        </w:tc>
        <w:tc>
          <w:tcPr>
            <w:tcW w:w="1459" w:type="dxa"/>
            <w:vAlign w:val="center"/>
          </w:tcPr>
          <w:p w:rsidR="007A05EE" w:rsidRPr="0096211B" w:rsidRDefault="0096211B" w:rsidP="007A05E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6211B">
              <w:rPr>
                <w:rFonts w:ascii="Times New Roman" w:hAnsi="Times New Roman" w:cs="Times New Roman"/>
                <w:sz w:val="24"/>
                <w:szCs w:val="24"/>
              </w:rPr>
              <w:t>nformación almacenada y relacionada con el animal.</w:t>
            </w:r>
          </w:p>
        </w:tc>
        <w:tc>
          <w:tcPr>
            <w:tcW w:w="1459" w:type="dxa"/>
            <w:vAlign w:val="center"/>
          </w:tcPr>
          <w:p w:rsidR="007A05EE" w:rsidRPr="0096211B" w:rsidRDefault="0096211B" w:rsidP="007A05E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6211B">
              <w:rPr>
                <w:rFonts w:ascii="Times New Roman" w:hAnsi="Times New Roman" w:cs="Times New Roman"/>
                <w:sz w:val="24"/>
                <w:szCs w:val="24"/>
              </w:rPr>
              <w:t>nformación almacenada y relacionada con el animal.</w:t>
            </w:r>
          </w:p>
        </w:tc>
        <w:tc>
          <w:tcPr>
            <w:tcW w:w="1303" w:type="dxa"/>
            <w:vAlign w:val="center"/>
          </w:tcPr>
          <w:p w:rsidR="007A05EE" w:rsidRPr="0096211B" w:rsidRDefault="0096211B" w:rsidP="007A05E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6211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Aprobado</w:t>
            </w:r>
          </w:p>
        </w:tc>
      </w:tr>
      <w:tr w:rsidR="007A05EE" w:rsidRPr="0096211B" w:rsidTr="007A05EE">
        <w:trPr>
          <w:jc w:val="center"/>
        </w:trPr>
        <w:tc>
          <w:tcPr>
            <w:tcW w:w="573" w:type="dxa"/>
            <w:vAlign w:val="center"/>
          </w:tcPr>
          <w:p w:rsidR="007A05EE" w:rsidRPr="0096211B" w:rsidRDefault="007A05EE" w:rsidP="007A05E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6211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PT-06</w:t>
            </w:r>
          </w:p>
        </w:tc>
        <w:tc>
          <w:tcPr>
            <w:tcW w:w="2333" w:type="dxa"/>
            <w:vAlign w:val="center"/>
          </w:tcPr>
          <w:p w:rsidR="007A05EE" w:rsidRPr="0096211B" w:rsidRDefault="0096211B" w:rsidP="007A05E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6211B">
              <w:rPr>
                <w:rFonts w:ascii="Times New Roman" w:hAnsi="Times New Roman" w:cs="Times New Roman"/>
                <w:sz w:val="24"/>
                <w:szCs w:val="24"/>
              </w:rPr>
              <w:t>Registro de medicamento y dosificación</w:t>
            </w:r>
          </w:p>
        </w:tc>
        <w:tc>
          <w:tcPr>
            <w:tcW w:w="1553" w:type="dxa"/>
            <w:vAlign w:val="center"/>
          </w:tcPr>
          <w:p w:rsidR="007A05EE" w:rsidRPr="0096211B" w:rsidRDefault="0096211B" w:rsidP="007A05E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6211B">
              <w:rPr>
                <w:rFonts w:ascii="Times New Roman" w:hAnsi="Times New Roman" w:cs="Times New Roman"/>
                <w:sz w:val="24"/>
                <w:szCs w:val="24"/>
              </w:rPr>
              <w:t>Animal y peso registrados</w:t>
            </w:r>
          </w:p>
        </w:tc>
        <w:tc>
          <w:tcPr>
            <w:tcW w:w="1380" w:type="dxa"/>
            <w:vAlign w:val="center"/>
          </w:tcPr>
          <w:p w:rsidR="007A05EE" w:rsidRPr="0096211B" w:rsidRDefault="0096211B" w:rsidP="007A05E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6211B">
              <w:rPr>
                <w:rFonts w:ascii="Times New Roman" w:hAnsi="Times New Roman" w:cs="Times New Roman"/>
                <w:sz w:val="24"/>
                <w:szCs w:val="24"/>
              </w:rPr>
              <w:t>Registrar medicamento y realizar el cálculo de dosis.</w:t>
            </w:r>
          </w:p>
        </w:tc>
        <w:tc>
          <w:tcPr>
            <w:tcW w:w="1459" w:type="dxa"/>
            <w:vAlign w:val="center"/>
          </w:tcPr>
          <w:p w:rsidR="007A05EE" w:rsidRPr="0096211B" w:rsidRDefault="0096211B" w:rsidP="007A05E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6211B">
              <w:rPr>
                <w:rFonts w:ascii="Times New Roman" w:hAnsi="Times New Roman" w:cs="Times New Roman"/>
                <w:sz w:val="24"/>
                <w:szCs w:val="24"/>
              </w:rPr>
              <w:t>Medicamento y dosis calculada correctamente.</w:t>
            </w:r>
          </w:p>
        </w:tc>
        <w:tc>
          <w:tcPr>
            <w:tcW w:w="1459" w:type="dxa"/>
            <w:vAlign w:val="center"/>
          </w:tcPr>
          <w:p w:rsidR="007A05EE" w:rsidRPr="0096211B" w:rsidRDefault="0096211B" w:rsidP="007A05E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6211B">
              <w:rPr>
                <w:rFonts w:ascii="Times New Roman" w:hAnsi="Times New Roman" w:cs="Times New Roman"/>
                <w:sz w:val="24"/>
                <w:szCs w:val="24"/>
              </w:rPr>
              <w:t>Medicamento y dosis calculada correctamente.</w:t>
            </w:r>
          </w:p>
        </w:tc>
        <w:tc>
          <w:tcPr>
            <w:tcW w:w="1303" w:type="dxa"/>
            <w:vAlign w:val="center"/>
          </w:tcPr>
          <w:p w:rsidR="007A05EE" w:rsidRPr="0096211B" w:rsidRDefault="0096211B" w:rsidP="007A05E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6211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Aprobado</w:t>
            </w:r>
          </w:p>
        </w:tc>
      </w:tr>
      <w:tr w:rsidR="007A05EE" w:rsidRPr="0096211B" w:rsidTr="007A05EE">
        <w:trPr>
          <w:jc w:val="center"/>
        </w:trPr>
        <w:tc>
          <w:tcPr>
            <w:tcW w:w="573" w:type="dxa"/>
            <w:vAlign w:val="center"/>
          </w:tcPr>
          <w:p w:rsidR="007A05EE" w:rsidRPr="0096211B" w:rsidRDefault="007A05EE" w:rsidP="007A05E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6211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PT-07</w:t>
            </w:r>
          </w:p>
        </w:tc>
        <w:tc>
          <w:tcPr>
            <w:tcW w:w="2333" w:type="dxa"/>
            <w:vAlign w:val="center"/>
          </w:tcPr>
          <w:p w:rsidR="007A05EE" w:rsidRPr="0096211B" w:rsidRDefault="0096211B" w:rsidP="007A05E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6211B">
              <w:rPr>
                <w:rFonts w:ascii="Times New Roman" w:hAnsi="Times New Roman" w:cs="Times New Roman"/>
                <w:sz w:val="24"/>
                <w:szCs w:val="24"/>
              </w:rPr>
              <w:t>Consulta de historial y reportes</w:t>
            </w:r>
          </w:p>
        </w:tc>
        <w:tc>
          <w:tcPr>
            <w:tcW w:w="1553" w:type="dxa"/>
            <w:vAlign w:val="center"/>
          </w:tcPr>
          <w:p w:rsidR="007A05EE" w:rsidRPr="0096211B" w:rsidRDefault="0096211B" w:rsidP="007A05E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6211B">
              <w:rPr>
                <w:rFonts w:ascii="Times New Roman" w:hAnsi="Times New Roman" w:cs="Times New Roman"/>
                <w:sz w:val="24"/>
                <w:szCs w:val="24"/>
              </w:rPr>
              <w:t>Animal con registros</w:t>
            </w:r>
          </w:p>
        </w:tc>
        <w:tc>
          <w:tcPr>
            <w:tcW w:w="1380" w:type="dxa"/>
            <w:vAlign w:val="center"/>
          </w:tcPr>
          <w:p w:rsidR="007A05EE" w:rsidRPr="0096211B" w:rsidRDefault="0096211B" w:rsidP="007A05E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6211B">
              <w:rPr>
                <w:rFonts w:ascii="Times New Roman" w:hAnsi="Times New Roman" w:cs="Times New Roman"/>
                <w:sz w:val="24"/>
                <w:szCs w:val="24"/>
              </w:rPr>
              <w:t>Consultar historial y generar el reporte correspondiente.</w:t>
            </w:r>
          </w:p>
        </w:tc>
        <w:tc>
          <w:tcPr>
            <w:tcW w:w="1459" w:type="dxa"/>
            <w:vAlign w:val="center"/>
          </w:tcPr>
          <w:p w:rsidR="007A05EE" w:rsidRPr="0096211B" w:rsidRDefault="0096211B" w:rsidP="007A05E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6211B">
              <w:rPr>
                <w:rFonts w:ascii="Times New Roman" w:hAnsi="Times New Roman" w:cs="Times New Roman"/>
                <w:sz w:val="24"/>
                <w:szCs w:val="24"/>
              </w:rPr>
              <w:t>Información histórica y reporte generados correctamente.</w:t>
            </w:r>
          </w:p>
        </w:tc>
        <w:tc>
          <w:tcPr>
            <w:tcW w:w="1459" w:type="dxa"/>
            <w:vAlign w:val="center"/>
          </w:tcPr>
          <w:p w:rsidR="007A05EE" w:rsidRPr="0096211B" w:rsidRDefault="0096211B" w:rsidP="007A05E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6211B">
              <w:rPr>
                <w:rFonts w:ascii="Times New Roman" w:hAnsi="Times New Roman" w:cs="Times New Roman"/>
                <w:sz w:val="24"/>
                <w:szCs w:val="24"/>
              </w:rPr>
              <w:t>Información histórica y reporte generados correctamente.</w:t>
            </w:r>
          </w:p>
        </w:tc>
        <w:tc>
          <w:tcPr>
            <w:tcW w:w="1303" w:type="dxa"/>
            <w:vAlign w:val="center"/>
          </w:tcPr>
          <w:p w:rsidR="007A05EE" w:rsidRPr="0096211B" w:rsidRDefault="0096211B" w:rsidP="007A05E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6211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Aprobado</w:t>
            </w:r>
          </w:p>
        </w:tc>
      </w:tr>
      <w:tr w:rsidR="007A05EE" w:rsidRPr="0096211B" w:rsidTr="007A05EE">
        <w:trPr>
          <w:jc w:val="center"/>
        </w:trPr>
        <w:tc>
          <w:tcPr>
            <w:tcW w:w="573" w:type="dxa"/>
            <w:vAlign w:val="center"/>
          </w:tcPr>
          <w:p w:rsidR="007A05EE" w:rsidRPr="0096211B" w:rsidRDefault="007A05EE" w:rsidP="007A05E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6211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PT-08</w:t>
            </w:r>
          </w:p>
        </w:tc>
        <w:tc>
          <w:tcPr>
            <w:tcW w:w="2333" w:type="dxa"/>
            <w:vAlign w:val="center"/>
          </w:tcPr>
          <w:p w:rsidR="007A05EE" w:rsidRPr="0096211B" w:rsidRDefault="0096211B" w:rsidP="007A05E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6211B">
              <w:rPr>
                <w:rFonts w:ascii="Times New Roman" w:hAnsi="Times New Roman" w:cs="Times New Roman"/>
                <w:sz w:val="24"/>
                <w:szCs w:val="24"/>
              </w:rPr>
              <w:t>Acceso administrativo y respaldo</w:t>
            </w:r>
          </w:p>
        </w:tc>
        <w:tc>
          <w:tcPr>
            <w:tcW w:w="1553" w:type="dxa"/>
            <w:vAlign w:val="center"/>
          </w:tcPr>
          <w:p w:rsidR="007A05EE" w:rsidRPr="0096211B" w:rsidRDefault="0096211B" w:rsidP="007A05E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6211B">
              <w:rPr>
                <w:rFonts w:ascii="Times New Roman" w:hAnsi="Times New Roman" w:cs="Times New Roman"/>
                <w:sz w:val="24"/>
                <w:szCs w:val="24"/>
              </w:rPr>
              <w:t>Administrador registrado y BD disponible</w:t>
            </w:r>
          </w:p>
        </w:tc>
        <w:tc>
          <w:tcPr>
            <w:tcW w:w="1380" w:type="dxa"/>
            <w:vAlign w:val="center"/>
          </w:tcPr>
          <w:p w:rsidR="007A05EE" w:rsidRPr="0096211B" w:rsidRDefault="0096211B" w:rsidP="007A05E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6211B">
              <w:rPr>
                <w:rFonts w:ascii="Times New Roman" w:hAnsi="Times New Roman" w:cs="Times New Roman"/>
                <w:sz w:val="24"/>
                <w:szCs w:val="24"/>
              </w:rPr>
              <w:t>Ingresar al panel administrativo y comprobar la recuperación de la BD.</w:t>
            </w:r>
          </w:p>
        </w:tc>
        <w:tc>
          <w:tcPr>
            <w:tcW w:w="1459" w:type="dxa"/>
            <w:vAlign w:val="center"/>
          </w:tcPr>
          <w:p w:rsidR="007A05EE" w:rsidRPr="0096211B" w:rsidRDefault="0096211B" w:rsidP="007A05E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6211B">
              <w:rPr>
                <w:rFonts w:ascii="Times New Roman" w:hAnsi="Times New Roman" w:cs="Times New Roman"/>
                <w:sz w:val="24"/>
                <w:szCs w:val="24"/>
              </w:rPr>
              <w:t>Acceso administrativo y recuperación correcta de los datos.</w:t>
            </w:r>
          </w:p>
        </w:tc>
        <w:tc>
          <w:tcPr>
            <w:tcW w:w="1459" w:type="dxa"/>
            <w:vAlign w:val="center"/>
          </w:tcPr>
          <w:p w:rsidR="007A05EE" w:rsidRPr="0096211B" w:rsidRDefault="0096211B" w:rsidP="007A05E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6211B">
              <w:rPr>
                <w:rFonts w:ascii="Times New Roman" w:hAnsi="Times New Roman" w:cs="Times New Roman"/>
                <w:sz w:val="24"/>
                <w:szCs w:val="24"/>
              </w:rPr>
              <w:t>Acceso administrativo y recuperación correcta de los datos.</w:t>
            </w:r>
          </w:p>
        </w:tc>
        <w:tc>
          <w:tcPr>
            <w:tcW w:w="1303" w:type="dxa"/>
            <w:vAlign w:val="center"/>
          </w:tcPr>
          <w:p w:rsidR="007A05EE" w:rsidRPr="0096211B" w:rsidRDefault="0096211B" w:rsidP="007A05E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6211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Aprobado</w:t>
            </w:r>
          </w:p>
        </w:tc>
      </w:tr>
    </w:tbl>
    <w:p w:rsidR="00741194" w:rsidRPr="00F65DF3" w:rsidRDefault="00F65D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Cada prueba debe tener una evidencia numerada. Si una prueba falla, registrar el defecto, la corrección aplicada y la repetición de la prueba.</w:t>
      </w:r>
    </w:p>
    <w:p w:rsidR="00741194" w:rsidRPr="00F65DF3" w:rsidRDefault="00F65DF3" w:rsidP="003D4272">
      <w:pPr>
        <w:pStyle w:val="Ttulo1"/>
      </w:pPr>
      <w:bookmarkStart w:id="29" w:name="_Toc241059926"/>
      <w:r w:rsidRPr="00F65DF3">
        <w:t>11. Despliegue y puesta en funcionamiento</w:t>
      </w:r>
      <w:bookmarkEnd w:id="29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06"/>
        <w:gridCol w:w="3308"/>
        <w:gridCol w:w="3312"/>
      </w:tblGrid>
      <w:tr w:rsidR="00F65DF3" w:rsidRPr="00F65DF3">
        <w:trPr>
          <w:tblHeader/>
          <w:jc w:val="center"/>
        </w:trPr>
        <w:tc>
          <w:tcPr>
            <w:tcW w:w="3312" w:type="dxa"/>
            <w:shd w:val="clear" w:color="auto" w:fill="1F4E78"/>
            <w:vAlign w:val="center"/>
          </w:tcPr>
          <w:p w:rsidR="00741194" w:rsidRPr="00F65DF3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Paso</w:t>
            </w:r>
          </w:p>
        </w:tc>
        <w:tc>
          <w:tcPr>
            <w:tcW w:w="3312" w:type="dxa"/>
            <w:shd w:val="clear" w:color="auto" w:fill="1F4E78"/>
            <w:vAlign w:val="center"/>
          </w:tcPr>
          <w:p w:rsidR="00741194" w:rsidRPr="00F65DF3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Actividad</w:t>
            </w:r>
          </w:p>
        </w:tc>
        <w:tc>
          <w:tcPr>
            <w:tcW w:w="3312" w:type="dxa"/>
            <w:shd w:val="clear" w:color="auto" w:fill="1F4E78"/>
            <w:vAlign w:val="center"/>
          </w:tcPr>
          <w:p w:rsidR="00741194" w:rsidRPr="00F65DF3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Detalle que debe registrar</w:t>
            </w:r>
          </w:p>
        </w:tc>
      </w:tr>
      <w:tr w:rsidR="00F65DF3" w:rsidRPr="00F65DF3">
        <w:trPr>
          <w:jc w:val="center"/>
        </w:trPr>
        <w:tc>
          <w:tcPr>
            <w:tcW w:w="3312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312" w:type="dxa"/>
            <w:vAlign w:val="center"/>
          </w:tcPr>
          <w:p w:rsidR="00741194" w:rsidRPr="00F65DF3" w:rsidRDefault="0096211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>Preparar servidor</w:t>
            </w:r>
          </w:p>
        </w:tc>
        <w:tc>
          <w:tcPr>
            <w:tcW w:w="3312" w:type="dxa"/>
            <w:vAlign w:val="center"/>
          </w:tcPr>
          <w:p w:rsidR="00741194" w:rsidRPr="00F65DF3" w:rsidRDefault="0096211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>Sistema operativo, XAMPP, Apache, PHP y MySQL utilizados.</w:t>
            </w:r>
          </w:p>
        </w:tc>
      </w:tr>
      <w:tr w:rsidR="00F65DF3" w:rsidRPr="00F65DF3">
        <w:trPr>
          <w:jc w:val="center"/>
        </w:trPr>
        <w:tc>
          <w:tcPr>
            <w:tcW w:w="3312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312" w:type="dxa"/>
            <w:vAlign w:val="center"/>
          </w:tcPr>
          <w:p w:rsidR="00741194" w:rsidRPr="00F65DF3" w:rsidRDefault="0096211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>Copiar/publicar aplicación</w:t>
            </w:r>
          </w:p>
        </w:tc>
        <w:tc>
          <w:tcPr>
            <w:tcW w:w="3312" w:type="dxa"/>
            <w:vAlign w:val="center"/>
          </w:tcPr>
          <w:p w:rsidR="00741194" w:rsidRPr="00F65DF3" w:rsidRDefault="0096211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>Ubicación de la carpeta del proyecto y mecanismo utilizado para ejecutarla.</w:t>
            </w:r>
          </w:p>
        </w:tc>
      </w:tr>
      <w:tr w:rsidR="00F65DF3" w:rsidRPr="00F65DF3">
        <w:trPr>
          <w:jc w:val="center"/>
        </w:trPr>
        <w:tc>
          <w:tcPr>
            <w:tcW w:w="3312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3312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Configurar variables</w:t>
            </w:r>
          </w:p>
        </w:tc>
        <w:tc>
          <w:tcPr>
            <w:tcW w:w="3312" w:type="dxa"/>
            <w:vAlign w:val="center"/>
          </w:tcPr>
          <w:p w:rsidR="00741194" w:rsidRPr="00F65DF3" w:rsidRDefault="00F27EE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>Datos de conexión a la base de datos y configuración necesaria para la ejecución.</w:t>
            </w:r>
          </w:p>
        </w:tc>
      </w:tr>
      <w:tr w:rsidR="00F65DF3" w:rsidRPr="00F65DF3">
        <w:trPr>
          <w:jc w:val="center"/>
        </w:trPr>
        <w:tc>
          <w:tcPr>
            <w:tcW w:w="3312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3312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Migrar/importar BD</w:t>
            </w:r>
          </w:p>
        </w:tc>
        <w:tc>
          <w:tcPr>
            <w:tcW w:w="3312" w:type="dxa"/>
            <w:vAlign w:val="center"/>
          </w:tcPr>
          <w:p w:rsidR="00741194" w:rsidRPr="00F65DF3" w:rsidRDefault="00F27EE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 xml:space="preserve">Archivo </w:t>
            </w:r>
            <w:r>
              <w:rPr>
                <w:rStyle w:val="CdigoHTML"/>
                <w:rFonts w:eastAsiaTheme="minorEastAsia"/>
              </w:rPr>
              <w:t>balance_agropecuario.sql</w:t>
            </w:r>
            <w:r>
              <w:t xml:space="preserve"> y procedimiento utilizado para importar la base de datos.</w:t>
            </w:r>
          </w:p>
        </w:tc>
      </w:tr>
      <w:tr w:rsidR="00F65DF3" w:rsidRPr="00F65DF3">
        <w:trPr>
          <w:jc w:val="center"/>
        </w:trPr>
        <w:tc>
          <w:tcPr>
            <w:tcW w:w="3312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3312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Configurar permisos</w:t>
            </w:r>
          </w:p>
        </w:tc>
        <w:tc>
          <w:tcPr>
            <w:tcW w:w="3312" w:type="dxa"/>
            <w:vAlign w:val="center"/>
          </w:tcPr>
          <w:p w:rsidR="00741194" w:rsidRPr="00F65DF3" w:rsidRDefault="00F27EE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>Accesos de usuarios y administradores y permisos correspondientes.</w:t>
            </w:r>
          </w:p>
        </w:tc>
      </w:tr>
      <w:tr w:rsidR="00F65DF3" w:rsidRPr="00F65DF3">
        <w:trPr>
          <w:jc w:val="center"/>
        </w:trPr>
        <w:tc>
          <w:tcPr>
            <w:tcW w:w="3312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3312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Iniciar servicios</w:t>
            </w:r>
          </w:p>
        </w:tc>
        <w:tc>
          <w:tcPr>
            <w:tcW w:w="3312" w:type="dxa"/>
            <w:vAlign w:val="center"/>
          </w:tcPr>
          <w:p w:rsidR="00741194" w:rsidRPr="00F65DF3" w:rsidRDefault="00F27EE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>Activación de Apache y MySQL mediante XAMPP.</w:t>
            </w:r>
          </w:p>
        </w:tc>
      </w:tr>
      <w:tr w:rsidR="00F65DF3" w:rsidRPr="00F65DF3">
        <w:trPr>
          <w:jc w:val="center"/>
        </w:trPr>
        <w:tc>
          <w:tcPr>
            <w:tcW w:w="3312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3312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Prueba de humo</w:t>
            </w:r>
          </w:p>
        </w:tc>
        <w:tc>
          <w:tcPr>
            <w:tcW w:w="3312" w:type="dxa"/>
            <w:vAlign w:val="center"/>
          </w:tcPr>
          <w:p w:rsidR="00741194" w:rsidRPr="00F65DF3" w:rsidRDefault="00F27EE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>Inicio de sesión, registro de animales y comprobación de las operaciones principales.</w:t>
            </w:r>
          </w:p>
        </w:tc>
      </w:tr>
      <w:tr w:rsidR="00F65DF3" w:rsidRPr="00F65DF3">
        <w:trPr>
          <w:jc w:val="center"/>
        </w:trPr>
        <w:tc>
          <w:tcPr>
            <w:tcW w:w="3312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3312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Registrar versión</w:t>
            </w:r>
          </w:p>
        </w:tc>
        <w:tc>
          <w:tcPr>
            <w:tcW w:w="3312" w:type="dxa"/>
            <w:vAlign w:val="center"/>
          </w:tcPr>
          <w:p w:rsidR="00741194" w:rsidRPr="00F65DF3" w:rsidRDefault="00F27EE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>Fecha, versión entregada y responsable del despliegue.</w:t>
            </w:r>
          </w:p>
        </w:tc>
      </w:tr>
    </w:tbl>
    <w:p w:rsidR="00741194" w:rsidRPr="00F65DF3" w:rsidRDefault="00F65DF3" w:rsidP="00F27EE3">
      <w:pPr>
        <w:pStyle w:val="Ttulo2"/>
      </w:pPr>
      <w:bookmarkStart w:id="30" w:name="_Toc241059927"/>
      <w:r w:rsidRPr="00F65DF3">
        <w:lastRenderedPageBreak/>
        <w:t>11.1 Acceso desde dispositivos móviles</w:t>
      </w:r>
      <w:bookmarkEnd w:id="30"/>
      <w:r w:rsidR="00F27EE3">
        <w:tab/>
      </w:r>
    </w:p>
    <w:p w:rsidR="009D10E7" w:rsidRDefault="009D10E7" w:rsidP="003D4272">
      <w:pPr>
        <w:pStyle w:val="Ttulo1"/>
      </w:pPr>
      <w:bookmarkStart w:id="31" w:name="_Toc241059928"/>
      <w:r>
        <w:rPr>
          <w:noProof/>
        </w:rPr>
        <w:drawing>
          <wp:inline distT="114300" distB="114300" distL="114300" distR="114300" wp14:anchorId="34BE86C6" wp14:editId="0C451A85">
            <wp:extent cx="5731200" cy="3035300"/>
            <wp:effectExtent l="0" t="0" r="0" b="0"/>
            <wp:docPr id="1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3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D10E7" w:rsidRDefault="009D10E7" w:rsidP="009D10E7"/>
    <w:p w:rsidR="009D10E7" w:rsidRDefault="009D10E7" w:rsidP="009D10E7">
      <w:r>
        <w:rPr>
          <w:noProof/>
        </w:rPr>
        <w:drawing>
          <wp:inline distT="114300" distB="114300" distL="114300" distR="114300" wp14:anchorId="077D0ECC" wp14:editId="63AD6F5D">
            <wp:extent cx="5731200" cy="4394200"/>
            <wp:effectExtent l="0" t="0" r="0" b="0"/>
            <wp:docPr id="37" name="image4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0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94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D10E7" w:rsidRDefault="009D10E7" w:rsidP="009D10E7"/>
    <w:p w:rsidR="009D10E7" w:rsidRDefault="009D10E7" w:rsidP="009D10E7">
      <w:r>
        <w:rPr>
          <w:noProof/>
        </w:rPr>
        <w:lastRenderedPageBreak/>
        <w:drawing>
          <wp:inline distT="114300" distB="114300" distL="114300" distR="114300" wp14:anchorId="2371EB10" wp14:editId="64538792">
            <wp:extent cx="5731200" cy="4673600"/>
            <wp:effectExtent l="0" t="0" r="0" b="0"/>
            <wp:docPr id="29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7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D10E7" w:rsidRDefault="009D10E7" w:rsidP="009D10E7"/>
    <w:p w:rsidR="009D10E7" w:rsidRPr="009D10E7" w:rsidRDefault="009D10E7" w:rsidP="009D10E7">
      <w:r>
        <w:rPr>
          <w:noProof/>
        </w:rPr>
        <w:lastRenderedPageBreak/>
        <w:drawing>
          <wp:inline distT="114300" distB="114300" distL="114300" distR="114300" wp14:anchorId="3F964E7C" wp14:editId="044DC843">
            <wp:extent cx="5731200" cy="6832600"/>
            <wp:effectExtent l="0" t="0" r="0" b="0"/>
            <wp:docPr id="25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83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41194" w:rsidRPr="00F65DF3" w:rsidRDefault="00F65DF3" w:rsidP="003D4272">
      <w:pPr>
        <w:pStyle w:val="Ttulo1"/>
      </w:pPr>
      <w:r w:rsidRPr="00F65DF3">
        <w:t>12. Respaldo y recuperación</w:t>
      </w:r>
      <w:bookmarkEnd w:id="31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63"/>
        <w:gridCol w:w="4963"/>
      </w:tblGrid>
      <w:tr w:rsidR="00F65DF3" w:rsidRPr="00F27EE3">
        <w:trPr>
          <w:tblHeader/>
          <w:jc w:val="center"/>
        </w:trPr>
        <w:tc>
          <w:tcPr>
            <w:tcW w:w="4968" w:type="dxa"/>
            <w:shd w:val="clear" w:color="auto" w:fill="1F4E78"/>
            <w:vAlign w:val="center"/>
          </w:tcPr>
          <w:p w:rsidR="00741194" w:rsidRPr="00F27EE3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27EE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Elemento</w:t>
            </w:r>
          </w:p>
        </w:tc>
        <w:tc>
          <w:tcPr>
            <w:tcW w:w="4968" w:type="dxa"/>
            <w:shd w:val="clear" w:color="auto" w:fill="1F4E78"/>
            <w:vAlign w:val="center"/>
          </w:tcPr>
          <w:p w:rsidR="00741194" w:rsidRPr="00F27EE3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27EE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Definición del equipo</w:t>
            </w:r>
          </w:p>
        </w:tc>
      </w:tr>
      <w:tr w:rsidR="00F65DF3" w:rsidRPr="00F27EE3">
        <w:trPr>
          <w:jc w:val="center"/>
        </w:trPr>
        <w:tc>
          <w:tcPr>
            <w:tcW w:w="4968" w:type="dxa"/>
            <w:vAlign w:val="center"/>
          </w:tcPr>
          <w:p w:rsidR="00741194" w:rsidRPr="00F27EE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27EE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Frecuencia de respaldo</w:t>
            </w:r>
          </w:p>
        </w:tc>
        <w:tc>
          <w:tcPr>
            <w:tcW w:w="4968" w:type="dxa"/>
            <w:vAlign w:val="center"/>
          </w:tcPr>
          <w:p w:rsidR="00741194" w:rsidRPr="00F27EE3" w:rsidRDefault="00F27EE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27EE3">
              <w:rPr>
                <w:rFonts w:ascii="Times New Roman" w:hAnsi="Times New Roman" w:cs="Times New Roman"/>
                <w:sz w:val="24"/>
                <w:szCs w:val="24"/>
              </w:rPr>
              <w:t>Semanal o antes de realizar cambios importantes en el sistema.</w:t>
            </w:r>
          </w:p>
        </w:tc>
      </w:tr>
      <w:tr w:rsidR="00F65DF3" w:rsidRPr="00F27EE3">
        <w:trPr>
          <w:jc w:val="center"/>
        </w:trPr>
        <w:tc>
          <w:tcPr>
            <w:tcW w:w="4968" w:type="dxa"/>
            <w:vAlign w:val="center"/>
          </w:tcPr>
          <w:p w:rsidR="00741194" w:rsidRPr="00F27EE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27EE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Qué se respalda</w:t>
            </w:r>
          </w:p>
        </w:tc>
        <w:tc>
          <w:tcPr>
            <w:tcW w:w="4968" w:type="dxa"/>
            <w:vAlign w:val="center"/>
          </w:tcPr>
          <w:p w:rsidR="00741194" w:rsidRPr="00F27EE3" w:rsidRDefault="00F27EE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27EE3">
              <w:rPr>
                <w:rFonts w:ascii="Times New Roman" w:hAnsi="Times New Roman" w:cs="Times New Roman"/>
                <w:sz w:val="24"/>
                <w:szCs w:val="24"/>
              </w:rPr>
              <w:t>Base de datos, código fuente y archivos de configuración necesarios.</w:t>
            </w:r>
          </w:p>
        </w:tc>
      </w:tr>
      <w:tr w:rsidR="00F65DF3" w:rsidRPr="00F27EE3">
        <w:trPr>
          <w:jc w:val="center"/>
        </w:trPr>
        <w:tc>
          <w:tcPr>
            <w:tcW w:w="4968" w:type="dxa"/>
            <w:vAlign w:val="center"/>
          </w:tcPr>
          <w:p w:rsidR="00741194" w:rsidRPr="00F27EE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27EE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Ubicación</w:t>
            </w:r>
          </w:p>
        </w:tc>
        <w:tc>
          <w:tcPr>
            <w:tcW w:w="4968" w:type="dxa"/>
            <w:vAlign w:val="center"/>
          </w:tcPr>
          <w:p w:rsidR="00741194" w:rsidRPr="00F27EE3" w:rsidRDefault="00F27EE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27EE3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Equipo de desarrollo y medio de almacenamiento destinado para las copias.</w:t>
            </w:r>
          </w:p>
        </w:tc>
      </w:tr>
      <w:tr w:rsidR="00F65DF3" w:rsidRPr="00F27EE3">
        <w:trPr>
          <w:jc w:val="center"/>
        </w:trPr>
        <w:tc>
          <w:tcPr>
            <w:tcW w:w="4968" w:type="dxa"/>
            <w:vAlign w:val="center"/>
          </w:tcPr>
          <w:p w:rsidR="00741194" w:rsidRPr="00F27EE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27EE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Responsable</w:t>
            </w:r>
          </w:p>
        </w:tc>
        <w:tc>
          <w:tcPr>
            <w:tcW w:w="4968" w:type="dxa"/>
            <w:vAlign w:val="center"/>
          </w:tcPr>
          <w:p w:rsidR="00741194" w:rsidRPr="00F27EE3" w:rsidRDefault="00F27EE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27EE3">
              <w:rPr>
                <w:rFonts w:ascii="Times New Roman" w:hAnsi="Times New Roman" w:cs="Times New Roman"/>
                <w:sz w:val="24"/>
                <w:szCs w:val="24"/>
              </w:rPr>
              <w:t>Responsable técnico del proyecto o administrador del sistema.</w:t>
            </w:r>
          </w:p>
        </w:tc>
      </w:tr>
      <w:tr w:rsidR="00F65DF3" w:rsidRPr="00F27EE3">
        <w:trPr>
          <w:jc w:val="center"/>
        </w:trPr>
        <w:tc>
          <w:tcPr>
            <w:tcW w:w="4968" w:type="dxa"/>
            <w:vAlign w:val="center"/>
          </w:tcPr>
          <w:p w:rsidR="00741194" w:rsidRPr="00F27EE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27EE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Procedimiento de respaldo</w:t>
            </w:r>
          </w:p>
        </w:tc>
        <w:tc>
          <w:tcPr>
            <w:tcW w:w="4968" w:type="dxa"/>
            <w:vAlign w:val="center"/>
          </w:tcPr>
          <w:p w:rsidR="00741194" w:rsidRPr="00F27EE3" w:rsidRDefault="00F27EE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27EE3">
              <w:rPr>
                <w:rFonts w:ascii="Times New Roman" w:hAnsi="Times New Roman" w:cs="Times New Roman"/>
                <w:sz w:val="24"/>
                <w:szCs w:val="24"/>
              </w:rPr>
              <w:t>Exportar la base de datos y conservar una copia del código fuente y archivos necesarios.</w:t>
            </w:r>
          </w:p>
        </w:tc>
      </w:tr>
      <w:tr w:rsidR="00F65DF3" w:rsidRPr="00F27EE3">
        <w:trPr>
          <w:jc w:val="center"/>
        </w:trPr>
        <w:tc>
          <w:tcPr>
            <w:tcW w:w="4968" w:type="dxa"/>
            <w:vAlign w:val="center"/>
          </w:tcPr>
          <w:p w:rsidR="00741194" w:rsidRPr="00F27EE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27EE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Procedimiento de restauración</w:t>
            </w:r>
          </w:p>
        </w:tc>
        <w:tc>
          <w:tcPr>
            <w:tcW w:w="4968" w:type="dxa"/>
            <w:vAlign w:val="center"/>
          </w:tcPr>
          <w:p w:rsidR="00741194" w:rsidRPr="00F27EE3" w:rsidRDefault="00F27EE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27EE3">
              <w:rPr>
                <w:rFonts w:ascii="Times New Roman" w:hAnsi="Times New Roman" w:cs="Times New Roman"/>
                <w:sz w:val="24"/>
                <w:szCs w:val="24"/>
              </w:rPr>
              <w:t>Importar el archivo de respaldo de la base de datos y restaurar los archivos del sistema.</w:t>
            </w:r>
          </w:p>
        </w:tc>
      </w:tr>
      <w:tr w:rsidR="00F65DF3" w:rsidRPr="00F27EE3">
        <w:trPr>
          <w:jc w:val="center"/>
        </w:trPr>
        <w:tc>
          <w:tcPr>
            <w:tcW w:w="4968" w:type="dxa"/>
            <w:vAlign w:val="center"/>
          </w:tcPr>
          <w:p w:rsidR="00741194" w:rsidRPr="00F27EE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27EE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Prueba de restauración</w:t>
            </w:r>
          </w:p>
        </w:tc>
        <w:tc>
          <w:tcPr>
            <w:tcW w:w="4968" w:type="dxa"/>
            <w:vAlign w:val="center"/>
          </w:tcPr>
          <w:p w:rsidR="00741194" w:rsidRPr="00F27EE3" w:rsidRDefault="00F27EE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27EE3">
              <w:rPr>
                <w:rFonts w:ascii="Times New Roman" w:hAnsi="Times New Roman" w:cs="Times New Roman"/>
                <w:sz w:val="24"/>
                <w:szCs w:val="24"/>
              </w:rPr>
              <w:t>Realizar una restauración de prueba y verificar que la base de datos y el sistema funcionen correctamente.</w:t>
            </w:r>
          </w:p>
        </w:tc>
      </w:tr>
    </w:tbl>
    <w:p w:rsidR="00741194" w:rsidRPr="00F65DF3" w:rsidRDefault="00F65DF3" w:rsidP="003D4272">
      <w:pPr>
        <w:pStyle w:val="Ttulo1"/>
      </w:pPr>
      <w:bookmarkStart w:id="32" w:name="_Toc241059929"/>
      <w:r w:rsidRPr="00F65DF3">
        <w:t>13. Mantenimiento técnico</w:t>
      </w:r>
      <w:bookmarkEnd w:id="32"/>
    </w:p>
    <w:p w:rsidR="00741194" w:rsidRPr="00F27EE3" w:rsidRDefault="00F65DF3" w:rsidP="00F27EE3">
      <w:pPr>
        <w:pStyle w:val="Ttulo2"/>
      </w:pPr>
      <w:bookmarkStart w:id="33" w:name="_Toc241059930"/>
      <w:r w:rsidRPr="00F27EE3">
        <w:t>13.1 Mantenimiento preventivo</w:t>
      </w:r>
      <w:bookmarkEnd w:id="33"/>
    </w:p>
    <w:p w:rsidR="00F27EE3" w:rsidRPr="00F27EE3" w:rsidRDefault="00F27EE3" w:rsidP="00F27EE3">
      <w:pPr>
        <w:pStyle w:val="Ttulo2"/>
        <w:rPr>
          <w:b w:val="0"/>
        </w:rPr>
      </w:pPr>
      <w:bookmarkStart w:id="34" w:name="_Toc241059931"/>
      <w:r w:rsidRPr="00F27EE3">
        <w:rPr>
          <w:b w:val="0"/>
        </w:rPr>
        <w:t>Actualizar herramientas, revisar la base de datos, verificar respaldos y comprobar el funcionamiento general.</w:t>
      </w:r>
    </w:p>
    <w:p w:rsidR="00741194" w:rsidRPr="00F65DF3" w:rsidRDefault="00F65DF3" w:rsidP="00F27EE3">
      <w:pPr>
        <w:pStyle w:val="Ttulo2"/>
      </w:pPr>
      <w:r w:rsidRPr="00F65DF3">
        <w:t>13.2 Mantenimiento correctivo</w:t>
      </w:r>
      <w:bookmarkEnd w:id="34"/>
    </w:p>
    <w:p w:rsidR="00272916" w:rsidRPr="00272916" w:rsidRDefault="00272916" w:rsidP="00F27EE3">
      <w:pPr>
        <w:pStyle w:val="Ttulo2"/>
        <w:rPr>
          <w:b w:val="0"/>
        </w:rPr>
      </w:pPr>
      <w:bookmarkStart w:id="35" w:name="_Toc241059932"/>
      <w:r w:rsidRPr="00272916">
        <w:rPr>
          <w:b w:val="0"/>
        </w:rPr>
        <w:t>Identificar errores, corregir el código, probar nuevamente la funcionalidad y registrar el cambio.</w:t>
      </w:r>
    </w:p>
    <w:p w:rsidR="00741194" w:rsidRPr="00F65DF3" w:rsidRDefault="00F65DF3" w:rsidP="00F27EE3">
      <w:pPr>
        <w:pStyle w:val="Ttulo2"/>
      </w:pPr>
      <w:r w:rsidRPr="00F65DF3">
        <w:t>13.3 Mantenimiento evolutivo</w:t>
      </w:r>
      <w:bookmarkEnd w:id="35"/>
    </w:p>
    <w:p w:rsidR="00741194" w:rsidRPr="00F65DF3" w:rsidRDefault="0027291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t>Agregar nuevas funcionalidades como nuevos controles productivos, reportes, notificaciones o mejoras para dispositivos móvile</w:t>
      </w:r>
      <w:r w:rsidR="00F65DF3"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1985"/>
        <w:gridCol w:w="1985"/>
        <w:gridCol w:w="1986"/>
        <w:gridCol w:w="1986"/>
      </w:tblGrid>
      <w:tr w:rsidR="00F65DF3" w:rsidRPr="00272916" w:rsidTr="00272916">
        <w:trPr>
          <w:tblHeader/>
          <w:jc w:val="center"/>
        </w:trPr>
        <w:tc>
          <w:tcPr>
            <w:tcW w:w="1984" w:type="dxa"/>
            <w:shd w:val="clear" w:color="auto" w:fill="1F4E78"/>
            <w:vAlign w:val="center"/>
          </w:tcPr>
          <w:p w:rsidR="00741194" w:rsidRPr="00272916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7291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Fecha</w:t>
            </w:r>
          </w:p>
        </w:tc>
        <w:tc>
          <w:tcPr>
            <w:tcW w:w="1985" w:type="dxa"/>
            <w:shd w:val="clear" w:color="auto" w:fill="1F4E78"/>
            <w:vAlign w:val="center"/>
          </w:tcPr>
          <w:p w:rsidR="00741194" w:rsidRPr="00272916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7291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Versión</w:t>
            </w:r>
          </w:p>
        </w:tc>
        <w:tc>
          <w:tcPr>
            <w:tcW w:w="1985" w:type="dxa"/>
            <w:shd w:val="clear" w:color="auto" w:fill="1F4E78"/>
            <w:vAlign w:val="center"/>
          </w:tcPr>
          <w:p w:rsidR="00741194" w:rsidRPr="00272916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7291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Cambio</w:t>
            </w:r>
          </w:p>
        </w:tc>
        <w:tc>
          <w:tcPr>
            <w:tcW w:w="1986" w:type="dxa"/>
            <w:shd w:val="clear" w:color="auto" w:fill="1F4E78"/>
            <w:vAlign w:val="center"/>
          </w:tcPr>
          <w:p w:rsidR="00741194" w:rsidRPr="00272916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7291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Responsable</w:t>
            </w:r>
          </w:p>
        </w:tc>
        <w:tc>
          <w:tcPr>
            <w:tcW w:w="1986" w:type="dxa"/>
            <w:shd w:val="clear" w:color="auto" w:fill="1F4E78"/>
            <w:vAlign w:val="center"/>
          </w:tcPr>
          <w:p w:rsidR="00741194" w:rsidRPr="00272916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7291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Pruebas posteriores</w:t>
            </w:r>
          </w:p>
        </w:tc>
      </w:tr>
      <w:tr w:rsidR="00272916" w:rsidRPr="00272916" w:rsidTr="00272916">
        <w:trPr>
          <w:jc w:val="center"/>
        </w:trPr>
        <w:tc>
          <w:tcPr>
            <w:tcW w:w="1984" w:type="dxa"/>
            <w:vAlign w:val="center"/>
          </w:tcPr>
          <w:p w:rsidR="00272916" w:rsidRPr="00272916" w:rsidRDefault="0069429F" w:rsidP="0027291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14/04/2026</w:t>
            </w:r>
          </w:p>
        </w:tc>
        <w:tc>
          <w:tcPr>
            <w:tcW w:w="1985" w:type="dxa"/>
          </w:tcPr>
          <w:p w:rsidR="00272916" w:rsidRPr="00272916" w:rsidRDefault="00272916" w:rsidP="002729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2916">
              <w:rPr>
                <w:rFonts w:ascii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1985" w:type="dxa"/>
            <w:vAlign w:val="center"/>
          </w:tcPr>
          <w:p w:rsidR="00272916" w:rsidRPr="00272916" w:rsidRDefault="00272916" w:rsidP="0027291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72916">
              <w:rPr>
                <w:rFonts w:ascii="Times New Roman" w:hAnsi="Times New Roman" w:cs="Times New Roman"/>
                <w:sz w:val="24"/>
                <w:szCs w:val="24"/>
              </w:rPr>
              <w:t>Implementación inicial del sistema Balance Agropecuario.</w:t>
            </w:r>
          </w:p>
        </w:tc>
        <w:tc>
          <w:tcPr>
            <w:tcW w:w="1986" w:type="dxa"/>
            <w:vAlign w:val="center"/>
          </w:tcPr>
          <w:p w:rsidR="00272916" w:rsidRPr="00272916" w:rsidRDefault="009D10E7" w:rsidP="0027291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Samuel Gomez Lesmes</w:t>
            </w:r>
          </w:p>
        </w:tc>
        <w:tc>
          <w:tcPr>
            <w:tcW w:w="1986" w:type="dxa"/>
            <w:vAlign w:val="center"/>
          </w:tcPr>
          <w:p w:rsidR="00272916" w:rsidRPr="00272916" w:rsidRDefault="00272916" w:rsidP="0027291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72916">
              <w:rPr>
                <w:rFonts w:ascii="Times New Roman" w:hAnsi="Times New Roman" w:cs="Times New Roman"/>
                <w:sz w:val="24"/>
                <w:szCs w:val="24"/>
              </w:rPr>
              <w:t>Prueba de funcionamiento general.</w:t>
            </w:r>
          </w:p>
        </w:tc>
      </w:tr>
      <w:tr w:rsidR="0069429F" w:rsidRPr="00272916" w:rsidTr="00272916">
        <w:trPr>
          <w:jc w:val="center"/>
        </w:trPr>
        <w:tc>
          <w:tcPr>
            <w:tcW w:w="1984" w:type="dxa"/>
            <w:vAlign w:val="center"/>
          </w:tcPr>
          <w:p w:rsidR="0069429F" w:rsidRPr="00272916" w:rsidRDefault="0069429F" w:rsidP="0069429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22/06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/2026</w:t>
            </w:r>
          </w:p>
        </w:tc>
        <w:tc>
          <w:tcPr>
            <w:tcW w:w="1985" w:type="dxa"/>
          </w:tcPr>
          <w:p w:rsidR="0069429F" w:rsidRPr="00272916" w:rsidRDefault="0069429F" w:rsidP="006942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2916">
              <w:rPr>
                <w:rFonts w:ascii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1985" w:type="dxa"/>
            <w:vAlign w:val="center"/>
          </w:tcPr>
          <w:p w:rsidR="0069429F" w:rsidRPr="00272916" w:rsidRDefault="0069429F" w:rsidP="0069429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72916">
              <w:rPr>
                <w:rFonts w:ascii="Times New Roman" w:hAnsi="Times New Roman" w:cs="Times New Roman"/>
                <w:sz w:val="24"/>
                <w:szCs w:val="24"/>
              </w:rPr>
              <w:t>Corrección de errores en registro, inicio de sesión y gestión de animales.</w:t>
            </w:r>
          </w:p>
        </w:tc>
        <w:tc>
          <w:tcPr>
            <w:tcW w:w="1986" w:type="dxa"/>
            <w:vAlign w:val="center"/>
          </w:tcPr>
          <w:p w:rsidR="0069429F" w:rsidRPr="00272916" w:rsidRDefault="0069429F" w:rsidP="0069429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Samuel Gomez Lesmes</w:t>
            </w:r>
          </w:p>
        </w:tc>
        <w:tc>
          <w:tcPr>
            <w:tcW w:w="1986" w:type="dxa"/>
            <w:vAlign w:val="center"/>
          </w:tcPr>
          <w:p w:rsidR="0069429F" w:rsidRPr="00272916" w:rsidRDefault="0069429F" w:rsidP="0069429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72916">
              <w:rPr>
                <w:rFonts w:ascii="Times New Roman" w:hAnsi="Times New Roman" w:cs="Times New Roman"/>
                <w:sz w:val="24"/>
                <w:szCs w:val="24"/>
              </w:rPr>
              <w:t>Pruebas de registro, autenticación y gestión de animales.</w:t>
            </w:r>
          </w:p>
        </w:tc>
      </w:tr>
      <w:tr w:rsidR="0069429F" w:rsidRPr="00272916" w:rsidTr="00272916">
        <w:trPr>
          <w:trHeight w:val="293"/>
          <w:jc w:val="center"/>
        </w:trPr>
        <w:tc>
          <w:tcPr>
            <w:tcW w:w="1984" w:type="dxa"/>
            <w:vAlign w:val="center"/>
          </w:tcPr>
          <w:p w:rsidR="0069429F" w:rsidRPr="00272916" w:rsidRDefault="0069429F" w:rsidP="0069429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17/08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/2026</w:t>
            </w:r>
          </w:p>
        </w:tc>
        <w:tc>
          <w:tcPr>
            <w:tcW w:w="1985" w:type="dxa"/>
          </w:tcPr>
          <w:p w:rsidR="0069429F" w:rsidRPr="00272916" w:rsidRDefault="0069429F" w:rsidP="006942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2916">
              <w:rPr>
                <w:rFonts w:ascii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1985" w:type="dxa"/>
            <w:vAlign w:val="center"/>
          </w:tcPr>
          <w:p w:rsidR="0069429F" w:rsidRPr="00272916" w:rsidRDefault="0069429F" w:rsidP="0069429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72916">
              <w:rPr>
                <w:rFonts w:ascii="Times New Roman" w:hAnsi="Times New Roman" w:cs="Times New Roman"/>
                <w:sz w:val="24"/>
                <w:szCs w:val="24"/>
              </w:rPr>
              <w:t>Ajustes en la base de datos y módulos de peso, alimentación y medicamentos.</w:t>
            </w:r>
          </w:p>
        </w:tc>
        <w:tc>
          <w:tcPr>
            <w:tcW w:w="1986" w:type="dxa"/>
            <w:vAlign w:val="center"/>
          </w:tcPr>
          <w:p w:rsidR="0069429F" w:rsidRPr="00272916" w:rsidRDefault="0069429F" w:rsidP="0069429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Samuel Gomez Lesmes</w:t>
            </w:r>
          </w:p>
        </w:tc>
        <w:tc>
          <w:tcPr>
            <w:tcW w:w="1986" w:type="dxa"/>
            <w:vAlign w:val="center"/>
          </w:tcPr>
          <w:p w:rsidR="0069429F" w:rsidRPr="00272916" w:rsidRDefault="0069429F" w:rsidP="006942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2916">
              <w:rPr>
                <w:rFonts w:ascii="Times New Roman" w:hAnsi="Times New Roman" w:cs="Times New Roman"/>
                <w:sz w:val="24"/>
                <w:szCs w:val="24"/>
              </w:rPr>
              <w:t>Pruebas de almacenamiento, consulta y actualización de datos.</w:t>
            </w:r>
          </w:p>
          <w:p w:rsidR="0069429F" w:rsidRPr="00272916" w:rsidRDefault="0069429F" w:rsidP="0069429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:rsidR="00741194" w:rsidRPr="00F65DF3" w:rsidRDefault="00F65DF3" w:rsidP="003D4272">
      <w:pPr>
        <w:pStyle w:val="Ttulo1"/>
      </w:pPr>
      <w:bookmarkStart w:id="36" w:name="_Toc241059933"/>
      <w:r w:rsidRPr="00F65DF3">
        <w:lastRenderedPageBreak/>
        <w:t>14. Solución de problemas frecuentes</w:t>
      </w:r>
      <w:bookmarkEnd w:id="36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81"/>
        <w:gridCol w:w="2481"/>
        <w:gridCol w:w="2482"/>
        <w:gridCol w:w="2482"/>
      </w:tblGrid>
      <w:tr w:rsidR="00F65DF3" w:rsidRPr="00F65DF3">
        <w:trPr>
          <w:tblHeader/>
          <w:jc w:val="center"/>
        </w:trPr>
        <w:tc>
          <w:tcPr>
            <w:tcW w:w="2484" w:type="dxa"/>
            <w:shd w:val="clear" w:color="auto" w:fill="1F4E78"/>
            <w:vAlign w:val="center"/>
          </w:tcPr>
          <w:p w:rsidR="00741194" w:rsidRPr="00F65DF3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Problema</w:t>
            </w:r>
          </w:p>
        </w:tc>
        <w:tc>
          <w:tcPr>
            <w:tcW w:w="2484" w:type="dxa"/>
            <w:shd w:val="clear" w:color="auto" w:fill="1F4E78"/>
            <w:vAlign w:val="center"/>
          </w:tcPr>
          <w:p w:rsidR="00741194" w:rsidRPr="00F65DF3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Posible causa</w:t>
            </w:r>
          </w:p>
        </w:tc>
        <w:tc>
          <w:tcPr>
            <w:tcW w:w="2484" w:type="dxa"/>
            <w:shd w:val="clear" w:color="auto" w:fill="1F4E78"/>
            <w:vAlign w:val="center"/>
          </w:tcPr>
          <w:p w:rsidR="00741194" w:rsidRPr="00F65DF3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Diagnóstico</w:t>
            </w:r>
          </w:p>
        </w:tc>
        <w:tc>
          <w:tcPr>
            <w:tcW w:w="2484" w:type="dxa"/>
            <w:shd w:val="clear" w:color="auto" w:fill="1F4E78"/>
            <w:vAlign w:val="center"/>
          </w:tcPr>
          <w:p w:rsidR="00741194" w:rsidRPr="00F65DF3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Solución</w:t>
            </w:r>
          </w:p>
        </w:tc>
      </w:tr>
      <w:tr w:rsidR="00F65DF3" w:rsidRPr="00CE3FC6">
        <w:trPr>
          <w:jc w:val="center"/>
        </w:trPr>
        <w:tc>
          <w:tcPr>
            <w:tcW w:w="2484" w:type="dxa"/>
            <w:vAlign w:val="center"/>
          </w:tcPr>
          <w:p w:rsidR="00741194" w:rsidRPr="00CE3FC6" w:rsidRDefault="00F65DF3">
            <w:pPr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CE3FC6">
              <w:rPr>
                <w:rFonts w:ascii="Times New Roman" w:hAnsi="Times New Roman" w:cs="Times New Roman"/>
                <w:color w:val="000000" w:themeColor="text1"/>
                <w:sz w:val="22"/>
              </w:rPr>
              <w:t>No abre la aplicación</w:t>
            </w:r>
          </w:p>
        </w:tc>
        <w:tc>
          <w:tcPr>
            <w:tcW w:w="2484" w:type="dxa"/>
            <w:vAlign w:val="center"/>
          </w:tcPr>
          <w:p w:rsidR="00741194" w:rsidRPr="00CE3FC6" w:rsidRDefault="00F65DF3">
            <w:pPr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CE3FC6">
              <w:rPr>
                <w:rFonts w:ascii="Times New Roman" w:hAnsi="Times New Roman" w:cs="Times New Roman"/>
                <w:color w:val="000000" w:themeColor="text1"/>
                <w:sz w:val="22"/>
              </w:rPr>
              <w:t>Servidor detenido / puerto ocupado</w:t>
            </w:r>
          </w:p>
        </w:tc>
        <w:tc>
          <w:tcPr>
            <w:tcW w:w="2484" w:type="dxa"/>
            <w:vAlign w:val="center"/>
          </w:tcPr>
          <w:p w:rsidR="00741194" w:rsidRPr="00CE3FC6" w:rsidRDefault="00914351">
            <w:pPr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CE3FC6">
              <w:rPr>
                <w:rFonts w:ascii="Times New Roman" w:hAnsi="Times New Roman" w:cs="Times New Roman"/>
                <w:sz w:val="22"/>
              </w:rPr>
              <w:t>Verificar el estado de Apache y el puerto utilizado.</w:t>
            </w:r>
          </w:p>
        </w:tc>
        <w:tc>
          <w:tcPr>
            <w:tcW w:w="2484" w:type="dxa"/>
            <w:vAlign w:val="center"/>
          </w:tcPr>
          <w:p w:rsidR="00741194" w:rsidRPr="00CE3FC6" w:rsidRDefault="00914351">
            <w:pPr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CE3FC6">
              <w:rPr>
                <w:rFonts w:ascii="Times New Roman" w:hAnsi="Times New Roman" w:cs="Times New Roman"/>
                <w:sz w:val="22"/>
              </w:rPr>
              <w:t>Iniciar Apache desde XAMPP y comprobar que el puerto esté disponible.</w:t>
            </w:r>
          </w:p>
        </w:tc>
      </w:tr>
      <w:tr w:rsidR="00F65DF3" w:rsidRPr="00CE3FC6">
        <w:trPr>
          <w:jc w:val="center"/>
        </w:trPr>
        <w:tc>
          <w:tcPr>
            <w:tcW w:w="2484" w:type="dxa"/>
            <w:vAlign w:val="center"/>
          </w:tcPr>
          <w:p w:rsidR="00741194" w:rsidRPr="00CE3FC6" w:rsidRDefault="00F65DF3">
            <w:pPr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CE3FC6">
              <w:rPr>
                <w:rFonts w:ascii="Times New Roman" w:hAnsi="Times New Roman" w:cs="Times New Roman"/>
                <w:color w:val="000000" w:themeColor="text1"/>
                <w:sz w:val="22"/>
              </w:rPr>
              <w:t>No conecta a la base de datos</w:t>
            </w:r>
          </w:p>
        </w:tc>
        <w:tc>
          <w:tcPr>
            <w:tcW w:w="2484" w:type="dxa"/>
            <w:vAlign w:val="center"/>
          </w:tcPr>
          <w:p w:rsidR="00741194" w:rsidRPr="00CE3FC6" w:rsidRDefault="00914351">
            <w:pPr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CE3FC6">
              <w:rPr>
                <w:rFonts w:ascii="Times New Roman" w:hAnsi="Times New Roman" w:cs="Times New Roman"/>
                <w:sz w:val="22"/>
              </w:rPr>
              <w:t>Servicio MySQL detenido o credenciales incorrectas.</w:t>
            </w:r>
          </w:p>
        </w:tc>
        <w:tc>
          <w:tcPr>
            <w:tcW w:w="2484" w:type="dxa"/>
            <w:vAlign w:val="center"/>
          </w:tcPr>
          <w:p w:rsidR="00741194" w:rsidRPr="00CE3FC6" w:rsidRDefault="00914351">
            <w:pPr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CE3FC6">
              <w:rPr>
                <w:rFonts w:ascii="Times New Roman" w:hAnsi="Times New Roman" w:cs="Times New Roman"/>
                <w:sz w:val="22"/>
              </w:rPr>
              <w:t xml:space="preserve">Revisar el servicio MySQL y el archivo </w:t>
            </w:r>
            <w:r w:rsidRPr="00CE3FC6">
              <w:rPr>
                <w:rStyle w:val="CdigoHTML"/>
                <w:rFonts w:ascii="Times New Roman" w:eastAsiaTheme="minorEastAsia" w:hAnsi="Times New Roman" w:cs="Times New Roman"/>
                <w:sz w:val="22"/>
                <w:szCs w:val="22"/>
              </w:rPr>
              <w:t>conexion.php</w:t>
            </w:r>
            <w:r w:rsidRPr="00CE3FC6">
              <w:rPr>
                <w:rFonts w:ascii="Times New Roman" w:hAnsi="Times New Roman" w:cs="Times New Roman"/>
                <w:sz w:val="22"/>
              </w:rPr>
              <w:t>.</w:t>
            </w:r>
          </w:p>
        </w:tc>
        <w:tc>
          <w:tcPr>
            <w:tcW w:w="2484" w:type="dxa"/>
            <w:vAlign w:val="center"/>
          </w:tcPr>
          <w:p w:rsidR="00741194" w:rsidRPr="00CE3FC6" w:rsidRDefault="00CE3FC6">
            <w:pPr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CE3FC6">
              <w:rPr>
                <w:rFonts w:ascii="Times New Roman" w:hAnsi="Times New Roman" w:cs="Times New Roman"/>
                <w:sz w:val="22"/>
              </w:rPr>
              <w:t>Iniciar MySQL y corregir los datos de conexión si es necesario.</w:t>
            </w:r>
          </w:p>
        </w:tc>
      </w:tr>
      <w:tr w:rsidR="00F65DF3" w:rsidRPr="00CE3FC6">
        <w:trPr>
          <w:jc w:val="center"/>
        </w:trPr>
        <w:tc>
          <w:tcPr>
            <w:tcW w:w="2484" w:type="dxa"/>
            <w:vAlign w:val="center"/>
          </w:tcPr>
          <w:p w:rsidR="00741194" w:rsidRPr="00CE3FC6" w:rsidRDefault="00F65DF3">
            <w:pPr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CE3FC6">
              <w:rPr>
                <w:rFonts w:ascii="Times New Roman" w:hAnsi="Times New Roman" w:cs="Times New Roman"/>
                <w:color w:val="000000" w:themeColor="text1"/>
                <w:sz w:val="22"/>
              </w:rPr>
              <w:t>Usuario no puede ingresar</w:t>
            </w:r>
          </w:p>
        </w:tc>
        <w:tc>
          <w:tcPr>
            <w:tcW w:w="2484" w:type="dxa"/>
            <w:vAlign w:val="center"/>
          </w:tcPr>
          <w:p w:rsidR="00741194" w:rsidRPr="00CE3FC6" w:rsidRDefault="00F65DF3">
            <w:pPr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CE3FC6">
              <w:rPr>
                <w:rFonts w:ascii="Times New Roman" w:hAnsi="Times New Roman" w:cs="Times New Roman"/>
                <w:color w:val="000000" w:themeColor="text1"/>
                <w:sz w:val="22"/>
              </w:rPr>
              <w:t>Credenciales / rol / sesión</w:t>
            </w:r>
          </w:p>
        </w:tc>
        <w:tc>
          <w:tcPr>
            <w:tcW w:w="2484" w:type="dxa"/>
            <w:vAlign w:val="center"/>
          </w:tcPr>
          <w:p w:rsidR="00741194" w:rsidRPr="00CE3FC6" w:rsidRDefault="00914351">
            <w:pPr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CE3FC6">
              <w:rPr>
                <w:rFonts w:ascii="Times New Roman" w:hAnsi="Times New Roman" w:cs="Times New Roman"/>
                <w:sz w:val="22"/>
              </w:rPr>
              <w:t>Revisar el registro del usuario y el proceso de inicio de sesión.</w:t>
            </w:r>
          </w:p>
        </w:tc>
        <w:tc>
          <w:tcPr>
            <w:tcW w:w="2484" w:type="dxa"/>
            <w:vAlign w:val="center"/>
          </w:tcPr>
          <w:p w:rsidR="00741194" w:rsidRPr="00CE3FC6" w:rsidRDefault="00CE3FC6">
            <w:pPr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CE3FC6">
              <w:rPr>
                <w:rFonts w:ascii="Times New Roman" w:hAnsi="Times New Roman" w:cs="Times New Roman"/>
                <w:sz w:val="22"/>
              </w:rPr>
              <w:t>Verificar el correo y la contraseña, y corregir los errores de autenticación.</w:t>
            </w:r>
          </w:p>
        </w:tc>
      </w:tr>
      <w:tr w:rsidR="00F65DF3" w:rsidRPr="00CE3FC6">
        <w:trPr>
          <w:jc w:val="center"/>
        </w:trPr>
        <w:tc>
          <w:tcPr>
            <w:tcW w:w="2484" w:type="dxa"/>
            <w:vAlign w:val="center"/>
          </w:tcPr>
          <w:p w:rsidR="00741194" w:rsidRPr="00CE3FC6" w:rsidRDefault="00F65DF3">
            <w:pPr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CE3FC6">
              <w:rPr>
                <w:rFonts w:ascii="Times New Roman" w:hAnsi="Times New Roman" w:cs="Times New Roman"/>
                <w:color w:val="000000" w:themeColor="text1"/>
                <w:sz w:val="22"/>
              </w:rPr>
              <w:t>No guarda información</w:t>
            </w:r>
          </w:p>
        </w:tc>
        <w:tc>
          <w:tcPr>
            <w:tcW w:w="2484" w:type="dxa"/>
            <w:vAlign w:val="center"/>
          </w:tcPr>
          <w:p w:rsidR="00741194" w:rsidRPr="00CE3FC6" w:rsidRDefault="00914351">
            <w:pPr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CE3FC6">
              <w:rPr>
                <w:rFonts w:ascii="Times New Roman" w:hAnsi="Times New Roman" w:cs="Times New Roman"/>
                <w:sz w:val="22"/>
              </w:rPr>
              <w:t>Error de validación o consulta a la base de datos.</w:t>
            </w:r>
          </w:p>
        </w:tc>
        <w:tc>
          <w:tcPr>
            <w:tcW w:w="2484" w:type="dxa"/>
            <w:vAlign w:val="center"/>
          </w:tcPr>
          <w:p w:rsidR="00741194" w:rsidRPr="00CE3FC6" w:rsidRDefault="00914351">
            <w:pPr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CE3FC6">
              <w:rPr>
                <w:rFonts w:ascii="Times New Roman" w:hAnsi="Times New Roman" w:cs="Times New Roman"/>
                <w:sz w:val="22"/>
              </w:rPr>
              <w:t>Revisar los mensajes de error y las consultas SQL.</w:t>
            </w:r>
          </w:p>
        </w:tc>
        <w:tc>
          <w:tcPr>
            <w:tcW w:w="2484" w:type="dxa"/>
            <w:vAlign w:val="center"/>
          </w:tcPr>
          <w:p w:rsidR="00741194" w:rsidRPr="00CE3FC6" w:rsidRDefault="00CE3FC6">
            <w:pPr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CE3FC6">
              <w:rPr>
                <w:rFonts w:ascii="Times New Roman" w:hAnsi="Times New Roman" w:cs="Times New Roman"/>
                <w:sz w:val="22"/>
              </w:rPr>
              <w:t>Corregir los datos ingresados y solucionar los errores del código PHP o SQL.</w:t>
            </w:r>
          </w:p>
        </w:tc>
      </w:tr>
      <w:tr w:rsidR="00F65DF3" w:rsidRPr="00CE3FC6">
        <w:trPr>
          <w:jc w:val="center"/>
        </w:trPr>
        <w:tc>
          <w:tcPr>
            <w:tcW w:w="2484" w:type="dxa"/>
            <w:vAlign w:val="center"/>
          </w:tcPr>
          <w:p w:rsidR="00741194" w:rsidRPr="00CE3FC6" w:rsidRDefault="00F65DF3">
            <w:pPr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CE3FC6">
              <w:rPr>
                <w:rFonts w:ascii="Times New Roman" w:hAnsi="Times New Roman" w:cs="Times New Roman"/>
                <w:color w:val="000000" w:themeColor="text1"/>
                <w:sz w:val="22"/>
              </w:rPr>
              <w:t>Vista se desordena en celular</w:t>
            </w:r>
          </w:p>
        </w:tc>
        <w:tc>
          <w:tcPr>
            <w:tcW w:w="2484" w:type="dxa"/>
            <w:vAlign w:val="center"/>
          </w:tcPr>
          <w:p w:rsidR="00741194" w:rsidRPr="00CE3FC6" w:rsidRDefault="00F65DF3">
            <w:pPr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CE3FC6">
              <w:rPr>
                <w:rFonts w:ascii="Times New Roman" w:hAnsi="Times New Roman" w:cs="Times New Roman"/>
                <w:color w:val="000000" w:themeColor="text1"/>
                <w:sz w:val="22"/>
              </w:rPr>
              <w:t>CSS responsivo</w:t>
            </w:r>
          </w:p>
        </w:tc>
        <w:tc>
          <w:tcPr>
            <w:tcW w:w="2484" w:type="dxa"/>
            <w:vAlign w:val="center"/>
          </w:tcPr>
          <w:p w:rsidR="00741194" w:rsidRPr="00CE3FC6" w:rsidRDefault="00914351">
            <w:pPr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CE3FC6">
              <w:rPr>
                <w:rFonts w:ascii="Times New Roman" w:hAnsi="Times New Roman" w:cs="Times New Roman"/>
                <w:sz w:val="22"/>
              </w:rPr>
              <w:t>Probar la interfaz en diferentes tamaños de pantalla.</w:t>
            </w:r>
          </w:p>
        </w:tc>
        <w:tc>
          <w:tcPr>
            <w:tcW w:w="2484" w:type="dxa"/>
            <w:vAlign w:val="center"/>
          </w:tcPr>
          <w:p w:rsidR="00741194" w:rsidRPr="00CE3FC6" w:rsidRDefault="00CE3FC6">
            <w:pPr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CE3FC6">
              <w:rPr>
                <w:rFonts w:ascii="Times New Roman" w:hAnsi="Times New Roman" w:cs="Times New Roman"/>
                <w:sz w:val="22"/>
              </w:rPr>
              <w:t>Ajustar las reglas CSS para mejorar la visualización en dispositivos móviles.</w:t>
            </w:r>
          </w:p>
        </w:tc>
      </w:tr>
      <w:tr w:rsidR="00F65DF3" w:rsidRPr="00CE3FC6">
        <w:trPr>
          <w:jc w:val="center"/>
        </w:trPr>
        <w:tc>
          <w:tcPr>
            <w:tcW w:w="2484" w:type="dxa"/>
            <w:vAlign w:val="center"/>
          </w:tcPr>
          <w:p w:rsidR="00741194" w:rsidRPr="00CE3FC6" w:rsidRDefault="00F65DF3">
            <w:pPr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CE3FC6">
              <w:rPr>
                <w:rFonts w:ascii="Times New Roman" w:hAnsi="Times New Roman" w:cs="Times New Roman"/>
                <w:color w:val="000000" w:themeColor="text1"/>
                <w:sz w:val="22"/>
              </w:rPr>
              <w:t>Resultados no actualizan</w:t>
            </w:r>
          </w:p>
        </w:tc>
        <w:tc>
          <w:tcPr>
            <w:tcW w:w="2484" w:type="dxa"/>
            <w:vAlign w:val="center"/>
          </w:tcPr>
          <w:p w:rsidR="00741194" w:rsidRPr="00CE3FC6" w:rsidRDefault="00914351">
            <w:pPr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CE3FC6">
              <w:rPr>
                <w:rFonts w:ascii="Times New Roman" w:hAnsi="Times New Roman" w:cs="Times New Roman"/>
                <w:sz w:val="22"/>
              </w:rPr>
              <w:t>Error en la consulta o en el proceso de registro.</w:t>
            </w:r>
          </w:p>
        </w:tc>
        <w:tc>
          <w:tcPr>
            <w:tcW w:w="2484" w:type="dxa"/>
            <w:vAlign w:val="center"/>
          </w:tcPr>
          <w:p w:rsidR="00741194" w:rsidRPr="00CE3FC6" w:rsidRDefault="00914351">
            <w:pPr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CE3FC6">
              <w:rPr>
                <w:rFonts w:ascii="Times New Roman" w:hAnsi="Times New Roman" w:cs="Times New Roman"/>
                <w:sz w:val="22"/>
              </w:rPr>
              <w:t>Revisar el código PHP, las consultas y los datos almacenados.</w:t>
            </w:r>
          </w:p>
        </w:tc>
        <w:tc>
          <w:tcPr>
            <w:tcW w:w="2484" w:type="dxa"/>
            <w:vAlign w:val="center"/>
          </w:tcPr>
          <w:p w:rsidR="00741194" w:rsidRPr="00CE3FC6" w:rsidRDefault="00F65DF3">
            <w:pPr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CE3FC6">
              <w:rPr>
                <w:rFonts w:ascii="Times New Roman" w:hAnsi="Times New Roman" w:cs="Times New Roman"/>
                <w:color w:val="000000" w:themeColor="text1"/>
                <w:sz w:val="22"/>
              </w:rPr>
              <w:t>[Completar]</w:t>
            </w:r>
            <w:r w:rsidR="00CE3FC6" w:rsidRPr="00CE3FC6">
              <w:rPr>
                <w:rFonts w:ascii="Times New Roman" w:hAnsi="Times New Roman" w:cs="Times New Roman"/>
                <w:sz w:val="22"/>
              </w:rPr>
              <w:t xml:space="preserve"> Corregir el proceso de actualización y verificar que los cambios se guarden correctamente.</w:t>
            </w:r>
          </w:p>
        </w:tc>
      </w:tr>
    </w:tbl>
    <w:p w:rsidR="00741194" w:rsidRPr="00F65DF3" w:rsidRDefault="00F65DF3" w:rsidP="003D4272">
      <w:pPr>
        <w:pStyle w:val="Ttulo1"/>
      </w:pPr>
      <w:bookmarkStart w:id="37" w:name="_Toc241059934"/>
      <w:r w:rsidRPr="00F65DF3">
        <w:t>15. Documentación del código</w:t>
      </w:r>
      <w:bookmarkEnd w:id="37"/>
    </w:p>
    <w:p w:rsidR="00741194" w:rsidRPr="00F65DF3" w:rsidRDefault="00F65D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El grupo debe seleccionar los fragmentos más representativos del sistema y explicar su función. No es suficiente pegar código sin análisis.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63"/>
        <w:gridCol w:w="4963"/>
      </w:tblGrid>
      <w:tr w:rsidR="00F65DF3" w:rsidRPr="00F65DF3">
        <w:trPr>
          <w:tblHeader/>
          <w:jc w:val="center"/>
        </w:trPr>
        <w:tc>
          <w:tcPr>
            <w:tcW w:w="4968" w:type="dxa"/>
            <w:shd w:val="clear" w:color="auto" w:fill="1F4E78"/>
            <w:vAlign w:val="center"/>
          </w:tcPr>
          <w:p w:rsidR="00741194" w:rsidRPr="00F65DF3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Fragmento</w:t>
            </w:r>
          </w:p>
        </w:tc>
        <w:tc>
          <w:tcPr>
            <w:tcW w:w="4968" w:type="dxa"/>
            <w:shd w:val="clear" w:color="auto" w:fill="1F4E78"/>
            <w:vAlign w:val="center"/>
          </w:tcPr>
          <w:p w:rsidR="00741194" w:rsidRPr="00F65DF3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Debe explicar</w:t>
            </w:r>
          </w:p>
        </w:tc>
      </w:tr>
      <w:tr w:rsidR="00F65DF3" w:rsidRPr="00CE3FC6">
        <w:trPr>
          <w:jc w:val="center"/>
        </w:trPr>
        <w:tc>
          <w:tcPr>
            <w:tcW w:w="4968" w:type="dxa"/>
            <w:vAlign w:val="center"/>
          </w:tcPr>
          <w:p w:rsidR="00741194" w:rsidRPr="00CE3FC6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E3FC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Autenticación</w:t>
            </w:r>
          </w:p>
        </w:tc>
        <w:tc>
          <w:tcPr>
            <w:tcW w:w="4968" w:type="dxa"/>
            <w:vAlign w:val="center"/>
          </w:tcPr>
          <w:p w:rsidR="00741194" w:rsidRPr="00CE3FC6" w:rsidRDefault="00CE3FC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E3FC6">
              <w:rPr>
                <w:rFonts w:ascii="Times New Roman" w:hAnsi="Times New Roman" w:cs="Times New Roman"/>
                <w:sz w:val="24"/>
                <w:szCs w:val="24"/>
              </w:rPr>
              <w:t>Validación de credenciales, consultas, manejo de sesiones y respuesta del sistema.</w:t>
            </w:r>
            <w:r w:rsidR="00F65DF3" w:rsidRPr="00CE3FC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F65DF3" w:rsidRPr="00CE3FC6">
        <w:trPr>
          <w:jc w:val="center"/>
        </w:trPr>
        <w:tc>
          <w:tcPr>
            <w:tcW w:w="4968" w:type="dxa"/>
            <w:vAlign w:val="center"/>
          </w:tcPr>
          <w:p w:rsidR="00741194" w:rsidRPr="00CE3FC6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E3FC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Conexión a base de datos</w:t>
            </w:r>
          </w:p>
        </w:tc>
        <w:tc>
          <w:tcPr>
            <w:tcW w:w="4968" w:type="dxa"/>
            <w:vAlign w:val="center"/>
          </w:tcPr>
          <w:p w:rsidR="00741194" w:rsidRPr="00CE3FC6" w:rsidRDefault="00CE3FC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E3FC6">
              <w:rPr>
                <w:rFonts w:ascii="Times New Roman" w:hAnsi="Times New Roman" w:cs="Times New Roman"/>
                <w:sz w:val="24"/>
                <w:szCs w:val="24"/>
              </w:rPr>
              <w:t>Parámetros de conexión mediante PDO, consultas y manejo de errores.</w:t>
            </w:r>
          </w:p>
        </w:tc>
      </w:tr>
      <w:tr w:rsidR="00F65DF3" w:rsidRPr="00CE3FC6">
        <w:trPr>
          <w:jc w:val="center"/>
        </w:trPr>
        <w:tc>
          <w:tcPr>
            <w:tcW w:w="4968" w:type="dxa"/>
            <w:vAlign w:val="center"/>
          </w:tcPr>
          <w:p w:rsidR="00741194" w:rsidRPr="00CE3FC6" w:rsidRDefault="00CE3FC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E3FC6">
              <w:rPr>
                <w:rFonts w:ascii="Times New Roman" w:hAnsi="Times New Roman" w:cs="Times New Roman"/>
                <w:sz w:val="24"/>
                <w:szCs w:val="24"/>
              </w:rPr>
              <w:t>Registro de animales</w:t>
            </w:r>
          </w:p>
        </w:tc>
        <w:tc>
          <w:tcPr>
            <w:tcW w:w="4968" w:type="dxa"/>
            <w:vAlign w:val="center"/>
          </w:tcPr>
          <w:p w:rsidR="00741194" w:rsidRPr="00CE3FC6" w:rsidRDefault="00CE3FC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E3FC6">
              <w:rPr>
                <w:rFonts w:ascii="Times New Roman" w:hAnsi="Times New Roman" w:cs="Times New Roman"/>
                <w:sz w:val="24"/>
                <w:szCs w:val="24"/>
              </w:rPr>
              <w:t>Validación de los datos del animal y almacenamiento de la información en MySQL.</w:t>
            </w:r>
          </w:p>
        </w:tc>
      </w:tr>
      <w:tr w:rsidR="00F65DF3" w:rsidRPr="00CE3FC6">
        <w:trPr>
          <w:jc w:val="center"/>
        </w:trPr>
        <w:tc>
          <w:tcPr>
            <w:tcW w:w="4968" w:type="dxa"/>
            <w:vAlign w:val="center"/>
          </w:tcPr>
          <w:p w:rsidR="00741194" w:rsidRPr="00CE3FC6" w:rsidRDefault="00CE3FC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E3FC6">
              <w:rPr>
                <w:rFonts w:ascii="Times New Roman" w:hAnsi="Times New Roman" w:cs="Times New Roman"/>
                <w:sz w:val="24"/>
                <w:szCs w:val="24"/>
              </w:rPr>
              <w:t>Gestión de peso y alimentación</w:t>
            </w:r>
          </w:p>
        </w:tc>
        <w:tc>
          <w:tcPr>
            <w:tcW w:w="4968" w:type="dxa"/>
            <w:vAlign w:val="center"/>
          </w:tcPr>
          <w:p w:rsidR="00741194" w:rsidRPr="00CE3FC6" w:rsidRDefault="00CE3FC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E3FC6">
              <w:rPr>
                <w:rFonts w:ascii="Times New Roman" w:hAnsi="Times New Roman" w:cs="Times New Roman"/>
                <w:sz w:val="24"/>
                <w:szCs w:val="24"/>
              </w:rPr>
              <w:t>Registro, consulta y actualización de los datos relacionados con el peso y la alimentación.</w:t>
            </w:r>
          </w:p>
        </w:tc>
      </w:tr>
      <w:tr w:rsidR="00F65DF3" w:rsidRPr="00CE3FC6">
        <w:trPr>
          <w:jc w:val="center"/>
        </w:trPr>
        <w:tc>
          <w:tcPr>
            <w:tcW w:w="4968" w:type="dxa"/>
            <w:vAlign w:val="center"/>
          </w:tcPr>
          <w:p w:rsidR="00741194" w:rsidRPr="00CE3FC6" w:rsidRDefault="00CE3FC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E3FC6">
              <w:rPr>
                <w:rFonts w:ascii="Times New Roman" w:hAnsi="Times New Roman" w:cs="Times New Roman"/>
                <w:sz w:val="24"/>
                <w:szCs w:val="24"/>
              </w:rPr>
              <w:t>Registro de medicamentos y vacunación</w:t>
            </w:r>
          </w:p>
        </w:tc>
        <w:tc>
          <w:tcPr>
            <w:tcW w:w="4968" w:type="dxa"/>
            <w:vAlign w:val="center"/>
          </w:tcPr>
          <w:p w:rsidR="00741194" w:rsidRPr="00CE3FC6" w:rsidRDefault="00CE3FC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E3FC6">
              <w:rPr>
                <w:rFonts w:ascii="Times New Roman" w:hAnsi="Times New Roman" w:cs="Times New Roman"/>
                <w:sz w:val="24"/>
                <w:szCs w:val="24"/>
              </w:rPr>
              <w:t>Almacenamiento de medicamentos, dosis y fechas de aplicación.</w:t>
            </w:r>
          </w:p>
        </w:tc>
      </w:tr>
      <w:tr w:rsidR="00F65DF3" w:rsidRPr="00CE3FC6">
        <w:trPr>
          <w:jc w:val="center"/>
        </w:trPr>
        <w:tc>
          <w:tcPr>
            <w:tcW w:w="4968" w:type="dxa"/>
            <w:vAlign w:val="center"/>
          </w:tcPr>
          <w:p w:rsidR="00741194" w:rsidRPr="00CE3FC6" w:rsidRDefault="00CE3FC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E3FC6">
              <w:rPr>
                <w:rFonts w:ascii="Times New Roman" w:hAnsi="Times New Roman" w:cs="Times New Roman"/>
                <w:sz w:val="24"/>
                <w:szCs w:val="24"/>
              </w:rPr>
              <w:t>Panel de administración</w:t>
            </w:r>
          </w:p>
        </w:tc>
        <w:tc>
          <w:tcPr>
            <w:tcW w:w="4968" w:type="dxa"/>
            <w:vAlign w:val="center"/>
          </w:tcPr>
          <w:p w:rsidR="00741194" w:rsidRPr="00CE3FC6" w:rsidRDefault="00CE3F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3FC6">
              <w:rPr>
                <w:rFonts w:ascii="Times New Roman" w:hAnsi="Times New Roman" w:cs="Times New Roman"/>
                <w:sz w:val="24"/>
                <w:szCs w:val="24"/>
              </w:rPr>
              <w:t>Gestión de usuarios, consulta de información y control de las funciones administrativas.</w:t>
            </w:r>
          </w:p>
        </w:tc>
      </w:tr>
    </w:tbl>
    <w:p w:rsidR="00741194" w:rsidRPr="00F65DF3" w:rsidRDefault="00F65D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Formato sugerido para cada fragmento: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63"/>
        <w:gridCol w:w="4963"/>
      </w:tblGrid>
      <w:tr w:rsidR="00F65DF3" w:rsidRPr="00F65DF3">
        <w:trPr>
          <w:tblHeader/>
          <w:jc w:val="center"/>
        </w:trPr>
        <w:tc>
          <w:tcPr>
            <w:tcW w:w="4968" w:type="dxa"/>
            <w:shd w:val="clear" w:color="auto" w:fill="1F4E78"/>
            <w:vAlign w:val="center"/>
          </w:tcPr>
          <w:p w:rsidR="00741194" w:rsidRPr="00F65DF3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Elemento</w:t>
            </w:r>
          </w:p>
        </w:tc>
        <w:tc>
          <w:tcPr>
            <w:tcW w:w="4968" w:type="dxa"/>
            <w:shd w:val="clear" w:color="auto" w:fill="1F4E78"/>
            <w:vAlign w:val="center"/>
          </w:tcPr>
          <w:p w:rsidR="00741194" w:rsidRPr="00F65DF3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Contenido</w:t>
            </w:r>
          </w:p>
        </w:tc>
      </w:tr>
      <w:tr w:rsidR="00F65DF3" w:rsidRPr="00F120E8">
        <w:trPr>
          <w:jc w:val="center"/>
        </w:trPr>
        <w:tc>
          <w:tcPr>
            <w:tcW w:w="4968" w:type="dxa"/>
            <w:vAlign w:val="center"/>
          </w:tcPr>
          <w:p w:rsidR="00741194" w:rsidRPr="00F120E8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20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Archivo y ruta</w:t>
            </w:r>
          </w:p>
        </w:tc>
        <w:tc>
          <w:tcPr>
            <w:tcW w:w="4968" w:type="dxa"/>
            <w:vAlign w:val="center"/>
          </w:tcPr>
          <w:p w:rsidR="00741194" w:rsidRPr="00F120E8" w:rsidRDefault="00CE3FC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20E8">
              <w:rPr>
                <w:rFonts w:ascii="Times New Roman" w:hAnsi="Times New Roman" w:cs="Times New Roman"/>
                <w:sz w:val="24"/>
                <w:szCs w:val="24"/>
              </w:rPr>
              <w:t>php/iniciar_sesion.php</w:t>
            </w:r>
          </w:p>
        </w:tc>
      </w:tr>
      <w:tr w:rsidR="00F65DF3" w:rsidRPr="00F120E8">
        <w:trPr>
          <w:jc w:val="center"/>
        </w:trPr>
        <w:tc>
          <w:tcPr>
            <w:tcW w:w="4968" w:type="dxa"/>
            <w:vAlign w:val="center"/>
          </w:tcPr>
          <w:p w:rsidR="00741194" w:rsidRPr="00F120E8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20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Lenguaje</w:t>
            </w:r>
          </w:p>
        </w:tc>
        <w:tc>
          <w:tcPr>
            <w:tcW w:w="4968" w:type="dxa"/>
            <w:vAlign w:val="center"/>
          </w:tcPr>
          <w:p w:rsidR="00741194" w:rsidRPr="00F120E8" w:rsidRDefault="00CE3FC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20E8">
              <w:rPr>
                <w:rFonts w:ascii="Times New Roman" w:hAnsi="Times New Roman" w:cs="Times New Roman"/>
                <w:sz w:val="24"/>
                <w:szCs w:val="24"/>
              </w:rPr>
              <w:t>PHP</w:t>
            </w:r>
          </w:p>
        </w:tc>
      </w:tr>
      <w:tr w:rsidR="00F65DF3" w:rsidRPr="00F120E8">
        <w:trPr>
          <w:jc w:val="center"/>
        </w:trPr>
        <w:tc>
          <w:tcPr>
            <w:tcW w:w="4968" w:type="dxa"/>
            <w:vAlign w:val="center"/>
          </w:tcPr>
          <w:p w:rsidR="00741194" w:rsidRPr="00F120E8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20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Función/clase/método</w:t>
            </w:r>
          </w:p>
        </w:tc>
        <w:tc>
          <w:tcPr>
            <w:tcW w:w="4968" w:type="dxa"/>
            <w:vAlign w:val="center"/>
          </w:tcPr>
          <w:p w:rsidR="00741194" w:rsidRPr="00F120E8" w:rsidRDefault="00F120E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20E8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="00CE3FC6" w:rsidRPr="00F120E8">
              <w:rPr>
                <w:rFonts w:ascii="Times New Roman" w:hAnsi="Times New Roman" w:cs="Times New Roman"/>
                <w:sz w:val="24"/>
                <w:szCs w:val="24"/>
              </w:rPr>
              <w:t>nicio de sesión de usuarios.</w:t>
            </w:r>
          </w:p>
        </w:tc>
      </w:tr>
      <w:tr w:rsidR="00F65DF3" w:rsidRPr="00F120E8">
        <w:trPr>
          <w:jc w:val="center"/>
        </w:trPr>
        <w:tc>
          <w:tcPr>
            <w:tcW w:w="4968" w:type="dxa"/>
            <w:vAlign w:val="center"/>
          </w:tcPr>
          <w:p w:rsidR="00741194" w:rsidRPr="00F120E8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20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Descripción</w:t>
            </w:r>
          </w:p>
        </w:tc>
        <w:tc>
          <w:tcPr>
            <w:tcW w:w="4968" w:type="dxa"/>
            <w:vAlign w:val="center"/>
          </w:tcPr>
          <w:p w:rsidR="00741194" w:rsidRPr="00F120E8" w:rsidRDefault="00F120E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20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Recibe las credenciales, las valida y procesa la solicitud del acceso al sistema.</w:t>
            </w:r>
          </w:p>
        </w:tc>
      </w:tr>
      <w:tr w:rsidR="00F65DF3" w:rsidRPr="00F120E8">
        <w:trPr>
          <w:jc w:val="center"/>
        </w:trPr>
        <w:tc>
          <w:tcPr>
            <w:tcW w:w="4968" w:type="dxa"/>
            <w:vAlign w:val="center"/>
          </w:tcPr>
          <w:p w:rsidR="00741194" w:rsidRPr="00F120E8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20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Entradas</w:t>
            </w:r>
          </w:p>
        </w:tc>
        <w:tc>
          <w:tcPr>
            <w:tcW w:w="4968" w:type="dxa"/>
            <w:vAlign w:val="center"/>
          </w:tcPr>
          <w:p w:rsidR="00741194" w:rsidRPr="00F120E8" w:rsidRDefault="00F120E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20E8">
              <w:rPr>
                <w:rFonts w:ascii="Times New Roman" w:hAnsi="Times New Roman" w:cs="Times New Roman"/>
                <w:sz w:val="24"/>
                <w:szCs w:val="24"/>
              </w:rPr>
              <w:t>Correo electrónico y contraseña ingresados por el usuario.</w:t>
            </w:r>
          </w:p>
        </w:tc>
      </w:tr>
      <w:tr w:rsidR="00F65DF3" w:rsidRPr="00F120E8">
        <w:trPr>
          <w:jc w:val="center"/>
        </w:trPr>
        <w:tc>
          <w:tcPr>
            <w:tcW w:w="4968" w:type="dxa"/>
            <w:vAlign w:val="center"/>
          </w:tcPr>
          <w:p w:rsidR="00741194" w:rsidRPr="00F120E8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20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Salidas</w:t>
            </w:r>
          </w:p>
        </w:tc>
        <w:tc>
          <w:tcPr>
            <w:tcW w:w="4968" w:type="dxa"/>
            <w:vAlign w:val="center"/>
          </w:tcPr>
          <w:p w:rsidR="00741194" w:rsidRPr="00F120E8" w:rsidRDefault="00F120E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20E8">
              <w:rPr>
                <w:rFonts w:ascii="Times New Roman" w:hAnsi="Times New Roman" w:cs="Times New Roman"/>
                <w:sz w:val="24"/>
                <w:szCs w:val="24"/>
              </w:rPr>
              <w:t>Respuesta de autenticación y acceso al sistema según el resultado de la validación.</w:t>
            </w:r>
          </w:p>
        </w:tc>
      </w:tr>
      <w:tr w:rsidR="00F65DF3" w:rsidRPr="00F120E8">
        <w:trPr>
          <w:jc w:val="center"/>
        </w:trPr>
        <w:tc>
          <w:tcPr>
            <w:tcW w:w="4968" w:type="dxa"/>
            <w:vAlign w:val="center"/>
          </w:tcPr>
          <w:p w:rsidR="00741194" w:rsidRPr="00F120E8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20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Excepciones/validaciones</w:t>
            </w:r>
          </w:p>
        </w:tc>
        <w:tc>
          <w:tcPr>
            <w:tcW w:w="4968" w:type="dxa"/>
            <w:vAlign w:val="center"/>
          </w:tcPr>
          <w:p w:rsidR="00741194" w:rsidRPr="00F120E8" w:rsidRDefault="00F120E8" w:rsidP="00F120E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20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Verificacion de credenciales y manejo de errores durante el proceso de autenticacion </w:t>
            </w:r>
          </w:p>
        </w:tc>
      </w:tr>
    </w:tbl>
    <w:p w:rsidR="00741194" w:rsidRPr="00F65DF3" w:rsidRDefault="00F65DF3" w:rsidP="003D4272">
      <w:pPr>
        <w:pStyle w:val="Ttulo1"/>
      </w:pPr>
      <w:bookmarkStart w:id="38" w:name="_Toc241059935"/>
      <w:r w:rsidRPr="00F65DF3">
        <w:t>16. Control de versiones y entrega técnica</w:t>
      </w:r>
      <w:bookmarkEnd w:id="38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07"/>
        <w:gridCol w:w="3311"/>
        <w:gridCol w:w="3308"/>
      </w:tblGrid>
      <w:tr w:rsidR="00F65DF3" w:rsidRPr="00F65DF3">
        <w:trPr>
          <w:tblHeader/>
          <w:jc w:val="center"/>
        </w:trPr>
        <w:tc>
          <w:tcPr>
            <w:tcW w:w="3312" w:type="dxa"/>
            <w:shd w:val="clear" w:color="auto" w:fill="1F4E78"/>
            <w:vAlign w:val="center"/>
          </w:tcPr>
          <w:p w:rsidR="00741194" w:rsidRPr="00F65DF3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Entregable</w:t>
            </w:r>
          </w:p>
        </w:tc>
        <w:tc>
          <w:tcPr>
            <w:tcW w:w="3312" w:type="dxa"/>
            <w:shd w:val="clear" w:color="auto" w:fill="1F4E78"/>
            <w:vAlign w:val="center"/>
          </w:tcPr>
          <w:p w:rsidR="00741194" w:rsidRPr="00F65DF3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Formato</w:t>
            </w:r>
          </w:p>
        </w:tc>
        <w:tc>
          <w:tcPr>
            <w:tcW w:w="3312" w:type="dxa"/>
            <w:shd w:val="clear" w:color="auto" w:fill="1F4E78"/>
            <w:vAlign w:val="center"/>
          </w:tcPr>
          <w:p w:rsidR="00741194" w:rsidRPr="00F65DF3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Obligatorio</w:t>
            </w:r>
          </w:p>
        </w:tc>
      </w:tr>
      <w:tr w:rsidR="00F65DF3" w:rsidRPr="00F65DF3">
        <w:trPr>
          <w:jc w:val="center"/>
        </w:trPr>
        <w:tc>
          <w:tcPr>
            <w:tcW w:w="3312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Código fuente completo</w:t>
            </w:r>
          </w:p>
        </w:tc>
        <w:tc>
          <w:tcPr>
            <w:tcW w:w="3312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.zip o repositorio</w:t>
            </w:r>
          </w:p>
        </w:tc>
        <w:tc>
          <w:tcPr>
            <w:tcW w:w="3312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Sí</w:t>
            </w:r>
          </w:p>
        </w:tc>
      </w:tr>
      <w:tr w:rsidR="00F65DF3" w:rsidRPr="00F65DF3">
        <w:trPr>
          <w:jc w:val="center"/>
        </w:trPr>
        <w:tc>
          <w:tcPr>
            <w:tcW w:w="3312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Base de datos / script</w:t>
            </w:r>
          </w:p>
        </w:tc>
        <w:tc>
          <w:tcPr>
            <w:tcW w:w="3312" w:type="dxa"/>
            <w:vAlign w:val="center"/>
          </w:tcPr>
          <w:p w:rsidR="00741194" w:rsidRPr="00F120E8" w:rsidRDefault="00F120E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20E8">
              <w:rPr>
                <w:rStyle w:val="CdigoHTML"/>
                <w:rFonts w:ascii="Times New Roman" w:eastAsiaTheme="minorEastAsia" w:hAnsi="Times New Roman" w:cs="Times New Roman"/>
                <w:sz w:val="24"/>
                <w:szCs w:val="24"/>
              </w:rPr>
              <w:t>.sql</w:t>
            </w:r>
            <w:r w:rsidRPr="00F120E8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Pr="00F120E8">
              <w:rPr>
                <w:rStyle w:val="CdigoHTML"/>
                <w:rFonts w:ascii="Times New Roman" w:eastAsiaTheme="minorEastAsia" w:hAnsi="Times New Roman" w:cs="Times New Roman"/>
                <w:sz w:val="24"/>
                <w:szCs w:val="24"/>
              </w:rPr>
              <w:t>balance_agropecuario.sql</w:t>
            </w:r>
            <w:r w:rsidRPr="00F120E8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  <w:tc>
          <w:tcPr>
            <w:tcW w:w="3312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Sí</w:t>
            </w:r>
          </w:p>
        </w:tc>
      </w:tr>
      <w:tr w:rsidR="00F65DF3" w:rsidRPr="00F65DF3">
        <w:trPr>
          <w:jc w:val="center"/>
        </w:trPr>
        <w:tc>
          <w:tcPr>
            <w:tcW w:w="3312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Manual técnico</w:t>
            </w:r>
          </w:p>
        </w:tc>
        <w:tc>
          <w:tcPr>
            <w:tcW w:w="3312" w:type="dxa"/>
            <w:vAlign w:val="center"/>
          </w:tcPr>
          <w:p w:rsidR="00741194" w:rsidRPr="00F65DF3" w:rsidRDefault="00F120E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.docx  </w:t>
            </w:r>
            <w:r w:rsidR="00F65DF3"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 .pdf</w:t>
            </w:r>
          </w:p>
        </w:tc>
        <w:tc>
          <w:tcPr>
            <w:tcW w:w="3312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Sí</w:t>
            </w:r>
          </w:p>
        </w:tc>
      </w:tr>
      <w:tr w:rsidR="00F65DF3" w:rsidRPr="00F65DF3">
        <w:trPr>
          <w:jc w:val="center"/>
        </w:trPr>
        <w:tc>
          <w:tcPr>
            <w:tcW w:w="3312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Manual de usuario</w:t>
            </w:r>
          </w:p>
        </w:tc>
        <w:tc>
          <w:tcPr>
            <w:tcW w:w="3312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Documento separado</w:t>
            </w:r>
          </w:p>
        </w:tc>
        <w:tc>
          <w:tcPr>
            <w:tcW w:w="3312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Sí, si fue solicitado</w:t>
            </w:r>
          </w:p>
        </w:tc>
      </w:tr>
      <w:tr w:rsidR="00F65DF3" w:rsidRPr="00F65DF3">
        <w:trPr>
          <w:jc w:val="center"/>
        </w:trPr>
        <w:tc>
          <w:tcPr>
            <w:tcW w:w="3312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Diagramas finales</w:t>
            </w:r>
          </w:p>
        </w:tc>
        <w:tc>
          <w:tcPr>
            <w:tcW w:w="3312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.png/.pdf o dentro del manual</w:t>
            </w:r>
          </w:p>
        </w:tc>
        <w:tc>
          <w:tcPr>
            <w:tcW w:w="3312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Sí</w:t>
            </w:r>
          </w:p>
        </w:tc>
      </w:tr>
      <w:tr w:rsidR="00F65DF3" w:rsidRPr="00F65DF3">
        <w:trPr>
          <w:jc w:val="center"/>
        </w:trPr>
        <w:tc>
          <w:tcPr>
            <w:tcW w:w="3312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Evidencias de pruebas</w:t>
            </w:r>
          </w:p>
        </w:tc>
        <w:tc>
          <w:tcPr>
            <w:tcW w:w="3312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Capturas / tabla de pruebas</w:t>
            </w:r>
          </w:p>
        </w:tc>
        <w:tc>
          <w:tcPr>
            <w:tcW w:w="3312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Sí</w:t>
            </w:r>
          </w:p>
        </w:tc>
      </w:tr>
      <w:tr w:rsidR="00F65DF3" w:rsidRPr="00F65DF3">
        <w:trPr>
          <w:jc w:val="center"/>
        </w:trPr>
        <w:tc>
          <w:tcPr>
            <w:tcW w:w="3312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Archivo de dependencias</w:t>
            </w:r>
          </w:p>
        </w:tc>
        <w:tc>
          <w:tcPr>
            <w:tcW w:w="3312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Según tecnología</w:t>
            </w:r>
          </w:p>
        </w:tc>
        <w:tc>
          <w:tcPr>
            <w:tcW w:w="3312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Sí, si aplica</w:t>
            </w:r>
          </w:p>
        </w:tc>
      </w:tr>
      <w:tr w:rsidR="00F65DF3" w:rsidRPr="00F65DF3">
        <w:trPr>
          <w:jc w:val="center"/>
        </w:trPr>
        <w:tc>
          <w:tcPr>
            <w:tcW w:w="3312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Archivo README</w:t>
            </w:r>
          </w:p>
        </w:tc>
        <w:tc>
          <w:tcPr>
            <w:tcW w:w="3312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Texto/Markdown</w:t>
            </w:r>
          </w:p>
        </w:tc>
        <w:tc>
          <w:tcPr>
            <w:tcW w:w="3312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Recomendado</w:t>
            </w:r>
          </w:p>
        </w:tc>
      </w:tr>
    </w:tbl>
    <w:p w:rsidR="00741194" w:rsidRPr="00F65DF3" w:rsidRDefault="00F65DF3" w:rsidP="003D4272">
      <w:pPr>
        <w:pStyle w:val="Ttulo1"/>
      </w:pPr>
      <w:bookmarkStart w:id="39" w:name="_Toc241059936"/>
      <w:r w:rsidRPr="00F65DF3">
        <w:t>17. Lista de verificación antes de entregar</w:t>
      </w:r>
      <w:bookmarkEnd w:id="39"/>
    </w:p>
    <w:p w:rsidR="00741194" w:rsidRPr="002E64AB" w:rsidRDefault="00F65D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65DF3">
        <w:rPr>
          <w:rFonts w:ascii="Segoe UI Symbol" w:hAnsi="Segoe UI Symbol" w:cs="Segoe UI Symbol"/>
          <w:color w:val="000000" w:themeColor="text1"/>
          <w:sz w:val="24"/>
          <w:szCs w:val="24"/>
        </w:rPr>
        <w:t>☐</w:t>
      </w:r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2E64AB" w:rsidRPr="002E64AB">
        <w:rPr>
          <w:rFonts w:ascii="Times New Roman" w:hAnsi="Times New Roman" w:cs="Times New Roman"/>
          <w:sz w:val="24"/>
          <w:szCs w:val="24"/>
        </w:rPr>
        <w:t>El manual corresponde a la versión final de Balance Agropecuario.</w:t>
      </w:r>
      <w:r w:rsidRPr="002E64A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2E64AB" w:rsidRPr="002E64AB" w:rsidRDefault="00F65DF3">
      <w:pPr>
        <w:rPr>
          <w:rFonts w:ascii="Times New Roman" w:hAnsi="Times New Roman" w:cs="Times New Roman"/>
          <w:sz w:val="24"/>
          <w:szCs w:val="24"/>
        </w:rPr>
      </w:pPr>
      <w:r w:rsidRPr="002E64AB">
        <w:rPr>
          <w:rFonts w:ascii="Segoe UI Symbol" w:hAnsi="Segoe UI Symbol" w:cs="Segoe UI Symbol"/>
          <w:color w:val="000000" w:themeColor="text1"/>
          <w:sz w:val="24"/>
          <w:szCs w:val="24"/>
        </w:rPr>
        <w:t>☐</w:t>
      </w:r>
      <w:r w:rsidRPr="002E64A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2E64AB" w:rsidRPr="002E64AB">
        <w:rPr>
          <w:rFonts w:ascii="Times New Roman" w:hAnsi="Times New Roman" w:cs="Times New Roman"/>
          <w:sz w:val="24"/>
          <w:szCs w:val="24"/>
        </w:rPr>
        <w:t>Se indican las versiones exactas de las herramientas.</w:t>
      </w:r>
    </w:p>
    <w:p w:rsidR="002E64AB" w:rsidRPr="002E64AB" w:rsidRDefault="00F65DF3">
      <w:pPr>
        <w:rPr>
          <w:rFonts w:ascii="Times New Roman" w:hAnsi="Times New Roman" w:cs="Times New Roman"/>
          <w:sz w:val="24"/>
          <w:szCs w:val="24"/>
        </w:rPr>
      </w:pPr>
      <w:r w:rsidRPr="002E64AB">
        <w:rPr>
          <w:rFonts w:ascii="Segoe UI Symbol" w:hAnsi="Segoe UI Symbol" w:cs="Segoe UI Symbol"/>
          <w:color w:val="000000" w:themeColor="text1"/>
          <w:sz w:val="24"/>
          <w:szCs w:val="24"/>
        </w:rPr>
        <w:t>☐</w:t>
      </w:r>
      <w:r w:rsidRPr="002E64A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2E64AB" w:rsidRPr="002E64AB">
        <w:rPr>
          <w:rFonts w:ascii="Times New Roman" w:hAnsi="Times New Roman" w:cs="Times New Roman"/>
          <w:sz w:val="24"/>
          <w:szCs w:val="24"/>
        </w:rPr>
        <w:t>La arquitectura coincide con el código.</w:t>
      </w:r>
    </w:p>
    <w:p w:rsidR="00741194" w:rsidRPr="002E64AB" w:rsidRDefault="00F65D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E64AB">
        <w:rPr>
          <w:rFonts w:ascii="Segoe UI Symbol" w:hAnsi="Segoe UI Symbol" w:cs="Segoe UI Symbol"/>
          <w:color w:val="000000" w:themeColor="text1"/>
          <w:sz w:val="24"/>
          <w:szCs w:val="24"/>
        </w:rPr>
        <w:t>☐</w:t>
      </w:r>
      <w:r w:rsidRPr="002E64A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2E64AB" w:rsidRPr="002E64AB">
        <w:rPr>
          <w:rFonts w:ascii="Times New Roman" w:hAnsi="Times New Roman" w:cs="Times New Roman"/>
          <w:sz w:val="24"/>
          <w:szCs w:val="24"/>
        </w:rPr>
        <w:t>El modelo de base de datos coincide con la BD entregada.</w:t>
      </w:r>
    </w:p>
    <w:p w:rsidR="002E64AB" w:rsidRPr="002E64AB" w:rsidRDefault="00F65DF3">
      <w:pPr>
        <w:rPr>
          <w:rFonts w:ascii="Times New Roman" w:hAnsi="Times New Roman" w:cs="Times New Roman"/>
          <w:sz w:val="24"/>
          <w:szCs w:val="24"/>
        </w:rPr>
      </w:pPr>
      <w:r w:rsidRPr="002E64AB">
        <w:rPr>
          <w:rFonts w:ascii="Segoe UI Symbol" w:hAnsi="Segoe UI Symbol" w:cs="Segoe UI Symbol"/>
          <w:color w:val="000000" w:themeColor="text1"/>
          <w:sz w:val="24"/>
          <w:szCs w:val="24"/>
        </w:rPr>
        <w:t>☐</w:t>
      </w:r>
      <w:r w:rsidRPr="002E64A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2E64AB" w:rsidRPr="002E64AB">
        <w:rPr>
          <w:rFonts w:ascii="Times New Roman" w:hAnsi="Times New Roman" w:cs="Times New Roman"/>
          <w:sz w:val="24"/>
          <w:szCs w:val="24"/>
        </w:rPr>
        <w:t>El procedimiento de instalación fue probado.</w:t>
      </w:r>
    </w:p>
    <w:p w:rsidR="002E64AB" w:rsidRPr="002E64AB" w:rsidRDefault="00F65DF3">
      <w:pPr>
        <w:rPr>
          <w:rFonts w:ascii="Times New Roman" w:hAnsi="Times New Roman" w:cs="Times New Roman"/>
          <w:sz w:val="24"/>
          <w:szCs w:val="24"/>
        </w:rPr>
      </w:pPr>
      <w:r w:rsidRPr="002E64AB">
        <w:rPr>
          <w:rFonts w:ascii="Segoe UI Symbol" w:hAnsi="Segoe UI Symbol" w:cs="Segoe UI Symbol"/>
          <w:color w:val="000000" w:themeColor="text1"/>
          <w:sz w:val="24"/>
          <w:szCs w:val="24"/>
        </w:rPr>
        <w:t>☐</w:t>
      </w:r>
      <w:r w:rsidRPr="002E64A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2E64AB" w:rsidRPr="002E64AB">
        <w:rPr>
          <w:rFonts w:ascii="Times New Roman" w:hAnsi="Times New Roman" w:cs="Times New Roman"/>
          <w:sz w:val="24"/>
          <w:szCs w:val="24"/>
        </w:rPr>
        <w:t>No aparecen contraseñas reales.</w:t>
      </w:r>
    </w:p>
    <w:p w:rsidR="002E64AB" w:rsidRPr="002E64AB" w:rsidRDefault="00F65DF3">
      <w:pPr>
        <w:rPr>
          <w:rFonts w:ascii="Times New Roman" w:hAnsi="Times New Roman" w:cs="Times New Roman"/>
          <w:sz w:val="24"/>
          <w:szCs w:val="24"/>
        </w:rPr>
      </w:pPr>
      <w:r w:rsidRPr="00F120E8">
        <w:rPr>
          <w:rFonts w:ascii="Segoe UI Symbol" w:hAnsi="Segoe UI Symbol" w:cs="Segoe UI Symbol"/>
          <w:sz w:val="24"/>
          <w:szCs w:val="24"/>
        </w:rPr>
        <w:t>☐</w:t>
      </w:r>
      <w:r w:rsidRPr="00F120E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="002E64AB" w:rsidRPr="002E64AB">
        <w:rPr>
          <w:rFonts w:ascii="Times New Roman" w:hAnsi="Times New Roman" w:cs="Times New Roman"/>
          <w:sz w:val="24"/>
          <w:szCs w:val="24"/>
        </w:rPr>
        <w:t>Las capturas son legibles y están numeradas.</w:t>
      </w:r>
    </w:p>
    <w:p w:rsidR="002E64AB" w:rsidRPr="002E64AB" w:rsidRDefault="00F65DF3">
      <w:pPr>
        <w:rPr>
          <w:rFonts w:ascii="Times New Roman" w:hAnsi="Times New Roman" w:cs="Times New Roman"/>
          <w:sz w:val="24"/>
          <w:szCs w:val="24"/>
        </w:rPr>
      </w:pPr>
      <w:r w:rsidRPr="002E64AB">
        <w:rPr>
          <w:rFonts w:ascii="Segoe UI Symbol" w:hAnsi="Segoe UI Symbol" w:cs="Segoe UI Symbol"/>
          <w:color w:val="000000" w:themeColor="text1"/>
          <w:sz w:val="24"/>
          <w:szCs w:val="24"/>
        </w:rPr>
        <w:t>☐</w:t>
      </w:r>
      <w:r w:rsidRPr="002E64A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2E64AB" w:rsidRPr="002E64AB">
        <w:rPr>
          <w:rFonts w:ascii="Times New Roman" w:hAnsi="Times New Roman" w:cs="Times New Roman"/>
          <w:sz w:val="24"/>
          <w:szCs w:val="24"/>
        </w:rPr>
        <w:t>Se realizaron las pruebas principales.</w:t>
      </w:r>
    </w:p>
    <w:p w:rsidR="002E64AB" w:rsidRPr="002E64AB" w:rsidRDefault="00F65DF3">
      <w:pPr>
        <w:rPr>
          <w:rFonts w:ascii="Times New Roman" w:hAnsi="Times New Roman" w:cs="Times New Roman"/>
          <w:sz w:val="24"/>
          <w:szCs w:val="24"/>
        </w:rPr>
      </w:pPr>
      <w:r w:rsidRPr="002E64AB">
        <w:rPr>
          <w:rFonts w:ascii="Segoe UI Symbol" w:hAnsi="Segoe UI Symbol" w:cs="Segoe UI Symbol"/>
          <w:color w:val="000000" w:themeColor="text1"/>
          <w:sz w:val="24"/>
          <w:szCs w:val="24"/>
        </w:rPr>
        <w:t>☐</w:t>
      </w:r>
      <w:r w:rsidRPr="002E64A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2E64AB" w:rsidRPr="002E64AB">
        <w:rPr>
          <w:rFonts w:ascii="Times New Roman" w:hAnsi="Times New Roman" w:cs="Times New Roman"/>
          <w:sz w:val="24"/>
          <w:szCs w:val="24"/>
        </w:rPr>
        <w:t>Se documentó el respaldo y recuperación.</w:t>
      </w:r>
    </w:p>
    <w:p w:rsidR="00741194" w:rsidRPr="00F65DF3" w:rsidRDefault="00F65D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65DF3">
        <w:rPr>
          <w:rFonts w:ascii="Segoe UI Symbol" w:hAnsi="Segoe UI Symbol" w:cs="Segoe UI Symbol"/>
          <w:color w:val="000000" w:themeColor="text1"/>
          <w:sz w:val="24"/>
          <w:szCs w:val="24"/>
        </w:rPr>
        <w:t>☐</w:t>
      </w:r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2E64AB">
        <w:rPr>
          <w:rFonts w:ascii="Times New Roman" w:hAnsi="Times New Roman" w:cs="Times New Roman"/>
          <w:color w:val="000000" w:themeColor="text1"/>
          <w:sz w:val="24"/>
          <w:szCs w:val="24"/>
        </w:rPr>
        <w:t>Se puede iniciar el Sistema siguiendo el manual.</w:t>
      </w:r>
    </w:p>
    <w:p w:rsidR="00741194" w:rsidRPr="00F65DF3" w:rsidRDefault="00F65DF3" w:rsidP="003D4272">
      <w:pPr>
        <w:pStyle w:val="Ttulo1"/>
      </w:pPr>
      <w:bookmarkStart w:id="40" w:name="_Toc241059937"/>
      <w:r w:rsidRPr="00F65DF3">
        <w:lastRenderedPageBreak/>
        <w:t>18. Rúbrica sugerida de evaluación del manual técnico</w:t>
      </w:r>
      <w:bookmarkEnd w:id="40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669"/>
        <w:gridCol w:w="1508"/>
        <w:gridCol w:w="1392"/>
        <w:gridCol w:w="1736"/>
        <w:gridCol w:w="1736"/>
        <w:gridCol w:w="885"/>
      </w:tblGrid>
      <w:tr w:rsidR="00F65DF3" w:rsidRPr="00F65DF3">
        <w:trPr>
          <w:tblHeader/>
          <w:jc w:val="center"/>
        </w:trPr>
        <w:tc>
          <w:tcPr>
            <w:tcW w:w="1656" w:type="dxa"/>
            <w:shd w:val="clear" w:color="auto" w:fill="1F4E78"/>
            <w:vAlign w:val="center"/>
          </w:tcPr>
          <w:p w:rsidR="00741194" w:rsidRPr="00F65DF3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Criterio</w:t>
            </w:r>
          </w:p>
        </w:tc>
        <w:tc>
          <w:tcPr>
            <w:tcW w:w="1656" w:type="dxa"/>
            <w:shd w:val="clear" w:color="auto" w:fill="1F4E78"/>
            <w:vAlign w:val="center"/>
          </w:tcPr>
          <w:p w:rsidR="00741194" w:rsidRPr="00F65DF3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5 - Excelente</w:t>
            </w:r>
          </w:p>
        </w:tc>
        <w:tc>
          <w:tcPr>
            <w:tcW w:w="1656" w:type="dxa"/>
            <w:shd w:val="clear" w:color="auto" w:fill="1F4E78"/>
            <w:vAlign w:val="center"/>
          </w:tcPr>
          <w:p w:rsidR="00741194" w:rsidRPr="00F65DF3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4 - Bueno</w:t>
            </w:r>
          </w:p>
        </w:tc>
        <w:tc>
          <w:tcPr>
            <w:tcW w:w="1656" w:type="dxa"/>
            <w:shd w:val="clear" w:color="auto" w:fill="1F4E78"/>
            <w:vAlign w:val="center"/>
          </w:tcPr>
          <w:p w:rsidR="00741194" w:rsidRPr="00F65DF3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3 - Básico</w:t>
            </w:r>
          </w:p>
        </w:tc>
        <w:tc>
          <w:tcPr>
            <w:tcW w:w="1656" w:type="dxa"/>
            <w:shd w:val="clear" w:color="auto" w:fill="1F4E78"/>
            <w:vAlign w:val="center"/>
          </w:tcPr>
          <w:p w:rsidR="00741194" w:rsidRPr="00F65DF3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1–2 - Insuficiente</w:t>
            </w:r>
          </w:p>
        </w:tc>
        <w:tc>
          <w:tcPr>
            <w:tcW w:w="1656" w:type="dxa"/>
            <w:shd w:val="clear" w:color="auto" w:fill="1F4E78"/>
            <w:vAlign w:val="center"/>
          </w:tcPr>
          <w:p w:rsidR="00741194" w:rsidRPr="00F65DF3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Peso</w:t>
            </w:r>
          </w:p>
        </w:tc>
      </w:tr>
      <w:tr w:rsidR="00F65DF3" w:rsidRPr="00F65DF3">
        <w:trPr>
          <w:jc w:val="center"/>
        </w:trPr>
        <w:tc>
          <w:tcPr>
            <w:tcW w:w="1656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Arquitectura y entorno</w:t>
            </w:r>
          </w:p>
        </w:tc>
        <w:tc>
          <w:tcPr>
            <w:tcW w:w="1656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Completo, coherente y reproducible</w:t>
            </w:r>
          </w:p>
        </w:tc>
        <w:tc>
          <w:tcPr>
            <w:tcW w:w="1656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Menores omisiones</w:t>
            </w:r>
          </w:p>
        </w:tc>
        <w:tc>
          <w:tcPr>
            <w:tcW w:w="1656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Descripción parcial</w:t>
            </w:r>
          </w:p>
        </w:tc>
        <w:tc>
          <w:tcPr>
            <w:tcW w:w="1656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Inconsistente o ausente</w:t>
            </w:r>
          </w:p>
        </w:tc>
        <w:tc>
          <w:tcPr>
            <w:tcW w:w="1656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15%</w:t>
            </w:r>
          </w:p>
        </w:tc>
      </w:tr>
      <w:tr w:rsidR="00F65DF3" w:rsidRPr="00F65DF3">
        <w:trPr>
          <w:jc w:val="center"/>
        </w:trPr>
        <w:tc>
          <w:tcPr>
            <w:tcW w:w="1656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Instalación/configuración</w:t>
            </w:r>
          </w:p>
        </w:tc>
        <w:tc>
          <w:tcPr>
            <w:tcW w:w="1656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Paso a paso probado con evidencias</w:t>
            </w:r>
          </w:p>
        </w:tc>
        <w:tc>
          <w:tcPr>
            <w:tcW w:w="1656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Casi completo</w:t>
            </w:r>
          </w:p>
        </w:tc>
        <w:tc>
          <w:tcPr>
            <w:tcW w:w="1656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Requiere apoyo externo</w:t>
            </w:r>
          </w:p>
        </w:tc>
        <w:tc>
          <w:tcPr>
            <w:tcW w:w="1656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 permite instalar</w:t>
            </w:r>
          </w:p>
        </w:tc>
        <w:tc>
          <w:tcPr>
            <w:tcW w:w="1656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20%</w:t>
            </w:r>
          </w:p>
        </w:tc>
      </w:tr>
      <w:tr w:rsidR="00F65DF3" w:rsidRPr="00F65DF3">
        <w:trPr>
          <w:jc w:val="center"/>
        </w:trPr>
        <w:tc>
          <w:tcPr>
            <w:tcW w:w="1656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Base de datos</w:t>
            </w:r>
          </w:p>
        </w:tc>
        <w:tc>
          <w:tcPr>
            <w:tcW w:w="1656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MER, diccionario y scripts coinciden</w:t>
            </w:r>
          </w:p>
        </w:tc>
        <w:tc>
          <w:tcPr>
            <w:tcW w:w="1656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Pequeñas diferencias</w:t>
            </w:r>
          </w:p>
        </w:tc>
        <w:tc>
          <w:tcPr>
            <w:tcW w:w="1656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Documentación incompleta</w:t>
            </w:r>
          </w:p>
        </w:tc>
        <w:tc>
          <w:tcPr>
            <w:tcW w:w="1656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 corresponde</w:t>
            </w:r>
          </w:p>
        </w:tc>
        <w:tc>
          <w:tcPr>
            <w:tcW w:w="1656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15%</w:t>
            </w:r>
          </w:p>
        </w:tc>
      </w:tr>
      <w:tr w:rsidR="00F65DF3" w:rsidRPr="00F65DF3">
        <w:trPr>
          <w:jc w:val="center"/>
        </w:trPr>
        <w:tc>
          <w:tcPr>
            <w:tcW w:w="1656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Módulos/código</w:t>
            </w:r>
          </w:p>
        </w:tc>
        <w:tc>
          <w:tcPr>
            <w:tcW w:w="1656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Explicación técnica clara y trazable</w:t>
            </w:r>
          </w:p>
        </w:tc>
        <w:tc>
          <w:tcPr>
            <w:tcW w:w="1656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Buena explicación</w:t>
            </w:r>
          </w:p>
        </w:tc>
        <w:tc>
          <w:tcPr>
            <w:tcW w:w="1656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Superficial</w:t>
            </w:r>
          </w:p>
        </w:tc>
        <w:tc>
          <w:tcPr>
            <w:tcW w:w="1656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Solo capturas/código</w:t>
            </w:r>
          </w:p>
        </w:tc>
        <w:tc>
          <w:tcPr>
            <w:tcW w:w="1656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15%</w:t>
            </w:r>
          </w:p>
        </w:tc>
      </w:tr>
      <w:tr w:rsidR="00F65DF3" w:rsidRPr="00F65DF3">
        <w:trPr>
          <w:jc w:val="center"/>
        </w:trPr>
        <w:tc>
          <w:tcPr>
            <w:tcW w:w="1656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Seguridad y respaldos</w:t>
            </w:r>
          </w:p>
        </w:tc>
        <w:tc>
          <w:tcPr>
            <w:tcW w:w="1656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Controles y restauración demostrados</w:t>
            </w:r>
          </w:p>
        </w:tc>
        <w:tc>
          <w:tcPr>
            <w:tcW w:w="1656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Controles parciales</w:t>
            </w:r>
          </w:p>
        </w:tc>
        <w:tc>
          <w:tcPr>
            <w:tcW w:w="1656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Solo descripción</w:t>
            </w:r>
          </w:p>
        </w:tc>
        <w:tc>
          <w:tcPr>
            <w:tcW w:w="1656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 documentado</w:t>
            </w:r>
          </w:p>
        </w:tc>
        <w:tc>
          <w:tcPr>
            <w:tcW w:w="1656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10%</w:t>
            </w:r>
          </w:p>
        </w:tc>
      </w:tr>
      <w:tr w:rsidR="00F65DF3" w:rsidRPr="00F65DF3">
        <w:trPr>
          <w:jc w:val="center"/>
        </w:trPr>
        <w:tc>
          <w:tcPr>
            <w:tcW w:w="1656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Pruebas</w:t>
            </w:r>
          </w:p>
        </w:tc>
        <w:tc>
          <w:tcPr>
            <w:tcW w:w="1656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Casos completos y evidenciados</w:t>
            </w:r>
          </w:p>
        </w:tc>
        <w:tc>
          <w:tcPr>
            <w:tcW w:w="1656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Pruebas suficientes</w:t>
            </w:r>
          </w:p>
        </w:tc>
        <w:tc>
          <w:tcPr>
            <w:tcW w:w="1656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Pocas pruebas</w:t>
            </w:r>
          </w:p>
        </w:tc>
        <w:tc>
          <w:tcPr>
            <w:tcW w:w="1656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Sin evidencia</w:t>
            </w:r>
          </w:p>
        </w:tc>
        <w:tc>
          <w:tcPr>
            <w:tcW w:w="1656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15%</w:t>
            </w:r>
          </w:p>
        </w:tc>
      </w:tr>
      <w:tr w:rsidR="00F65DF3" w:rsidRPr="00F65DF3">
        <w:trPr>
          <w:jc w:val="center"/>
        </w:trPr>
        <w:tc>
          <w:tcPr>
            <w:tcW w:w="1656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Presentación técnica</w:t>
            </w:r>
          </w:p>
        </w:tc>
        <w:tc>
          <w:tcPr>
            <w:tcW w:w="1656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Orden, figuras, tablas y lenguaje profesional</w:t>
            </w:r>
          </w:p>
        </w:tc>
        <w:tc>
          <w:tcPr>
            <w:tcW w:w="1656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Menores errores</w:t>
            </w:r>
          </w:p>
        </w:tc>
        <w:tc>
          <w:tcPr>
            <w:tcW w:w="1656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Formato irregular</w:t>
            </w:r>
          </w:p>
        </w:tc>
        <w:tc>
          <w:tcPr>
            <w:tcW w:w="1656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Difícil de seguir</w:t>
            </w:r>
          </w:p>
        </w:tc>
        <w:tc>
          <w:tcPr>
            <w:tcW w:w="1656" w:type="dxa"/>
            <w:vAlign w:val="center"/>
          </w:tcPr>
          <w:p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10%</w:t>
            </w:r>
          </w:p>
        </w:tc>
      </w:tr>
    </w:tbl>
    <w:p w:rsidR="00741194" w:rsidRPr="00F65DF3" w:rsidRDefault="00F65D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Puntaje sugerido: 100 puntos. La docente puede convertirlo a la escala institucional correspondiente.</w:t>
      </w:r>
    </w:p>
    <w:p w:rsidR="00741194" w:rsidRPr="00F65DF3" w:rsidRDefault="00F65DF3" w:rsidP="003D4272">
      <w:pPr>
        <w:pStyle w:val="Ttulo1"/>
      </w:pPr>
      <w:bookmarkStart w:id="41" w:name="_Toc241059938"/>
      <w:r w:rsidRPr="00F65DF3">
        <w:t>19. Anexos técnicos</w:t>
      </w:r>
      <w:bookmarkEnd w:id="41"/>
    </w:p>
    <w:p w:rsidR="00741194" w:rsidRPr="00F65DF3" w:rsidRDefault="00F65DF3">
      <w:pPr>
        <w:pStyle w:val="Listaconvietas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Anexo A. Script SQL de creación de la base de datos.</w:t>
      </w:r>
    </w:p>
    <w:p w:rsidR="00741194" w:rsidRPr="00F65DF3" w:rsidRDefault="00F65DF3">
      <w:pPr>
        <w:pStyle w:val="Listaconvietas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Anexo B. Script SQL de datos de prueba o datos iniciales.</w:t>
      </w:r>
    </w:p>
    <w:p w:rsidR="00741194" w:rsidRPr="00F65DF3" w:rsidRDefault="00F65DF3">
      <w:pPr>
        <w:pStyle w:val="Listaconvietas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Anexo C. Diagrama entidad-relación final.</w:t>
      </w:r>
    </w:p>
    <w:p w:rsidR="00741194" w:rsidRPr="00F65DF3" w:rsidRDefault="00F65DF3">
      <w:pPr>
        <w:pStyle w:val="Listaconvietas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Anexo D. Diagrama de clases final.</w:t>
      </w:r>
    </w:p>
    <w:p w:rsidR="00741194" w:rsidRPr="00F65DF3" w:rsidRDefault="00F65DF3">
      <w:pPr>
        <w:pStyle w:val="Listaconvietas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Anexo E. Diagrama de componentes/arquitectura final.</w:t>
      </w:r>
    </w:p>
    <w:p w:rsidR="00741194" w:rsidRPr="00F65DF3" w:rsidRDefault="00F65DF3">
      <w:pPr>
        <w:pStyle w:val="Listaconvietas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Anexo F. Evidencias completas de pruebas.</w:t>
      </w:r>
    </w:p>
    <w:p w:rsidR="00741194" w:rsidRPr="00F65DF3" w:rsidRDefault="00F65DF3">
      <w:pPr>
        <w:pStyle w:val="Listaconvietas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Anexo G. Estructura de carpetas y dependencias.</w:t>
      </w:r>
    </w:p>
    <w:p w:rsidR="00741194" w:rsidRPr="00F65DF3" w:rsidRDefault="00F65DF3">
      <w:pPr>
        <w:pStyle w:val="Listaconvietas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Anexo H. Registro de versiones/cambios.</w:t>
      </w:r>
    </w:p>
    <w:p w:rsidR="00741194" w:rsidRPr="00F65DF3" w:rsidRDefault="00F65DF3">
      <w:pPr>
        <w:pStyle w:val="Listaconvietas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Anexo I. Enlace al repositorio o medio de entrega del código fuente.</w:t>
      </w:r>
    </w:p>
    <w:p w:rsidR="00741194" w:rsidRPr="00F65DF3" w:rsidRDefault="00741194" w:rsidP="00F120E8">
      <w:pPr>
        <w:rPr>
          <w:rFonts w:hint="eastAsia"/>
        </w:rPr>
      </w:pPr>
    </w:p>
    <w:sectPr w:rsidR="00741194" w:rsidRPr="00F65DF3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777D1" w:rsidRDefault="008777D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8777D1" w:rsidRDefault="008777D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10955" w:rsidRDefault="00710955">
    <w:pPr>
      <w:pStyle w:val="Piedepgina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10955" w:rsidRDefault="00710955">
    <w:pPr>
      <w:pStyle w:val="Piedepgina"/>
      <w:jc w:val="center"/>
      <w:rPr>
        <w:rFonts w:hint="eastAsia"/>
      </w:rPr>
    </w:pPr>
    <w:r>
      <w:rPr>
        <w:sz w:val="16"/>
      </w:rPr>
      <w:t xml:space="preserve">Manual técnico del proyecto productivo | Página </w:t>
    </w:r>
    <w:r>
      <w:fldChar w:fldCharType="begin"/>
    </w:r>
    <w:r>
      <w:instrText xml:space="preserve"> PAGE </w:instrText>
    </w:r>
    <w:r>
      <w:fldChar w:fldCharType="separate"/>
    </w:r>
    <w:r w:rsidR="005E07C6">
      <w:rPr>
        <w:rFonts w:hint="eastAsia"/>
        <w:noProof/>
      </w:rPr>
      <w:t>10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10955" w:rsidRDefault="00710955">
    <w:pPr>
      <w:pStyle w:val="Piedepgina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777D1" w:rsidRDefault="008777D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8777D1" w:rsidRDefault="008777D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10955" w:rsidRDefault="00710955">
    <w:pPr>
      <w:pStyle w:val="Encabezado"/>
      <w:rPr>
        <w:rFonts w:hint="eastAsia"/>
      </w:rPr>
    </w:pPr>
    <w:r>
      <w:rPr>
        <w:rFonts w:hint="eastAsia"/>
        <w:noProof/>
        <w:lang w:val="es-CO" w:eastAsia="es-CO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8093688" o:spid="_x0000_s2050" type="#_x0000_t75" style="position:absolute;margin-left:0;margin-top:0;width:496.4pt;height:522.8pt;z-index:-251652096;mso-position-horizontal:center;mso-position-horizontal-relative:margin;mso-position-vertical:center;mso-position-vertical-relative:margin" o:allowincell="f">
          <v:imagedata r:id="rId1" o:title="MARCAAGU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10955" w:rsidRDefault="00710955" w:rsidP="00F65DF3">
    <w:pPr>
      <w:pStyle w:val="Encabezado"/>
      <w:jc w:val="center"/>
      <w:rPr>
        <w:rFonts w:hint="eastAsia"/>
      </w:rPr>
    </w:pPr>
    <w:r>
      <w:rPr>
        <w:rFonts w:hint="eastAsia"/>
        <w:noProof/>
        <w:sz w:val="27"/>
        <w:lang w:val="es-CO" w:eastAsia="es-CO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8093689" o:spid="_x0000_s2051" type="#_x0000_t75" style="position:absolute;left:0;text-align:left;margin-left:0;margin-top:0;width:496.4pt;height:522.8pt;z-index:-251651072;mso-position-horizontal:center;mso-position-horizontal-relative:margin;mso-position-vertical:center;mso-position-vertical-relative:margin" o:allowincell="f">
          <v:imagedata r:id="rId1" o:title="MARCAAGUA" gain="19661f" blacklevel="22938f"/>
          <w10:wrap anchorx="margin" anchory="margin"/>
        </v:shape>
      </w:pict>
    </w:r>
    <w:r w:rsidRPr="00F65DF3">
      <w:rPr>
        <w:noProof/>
        <w:sz w:val="27"/>
        <w:lang w:val="es-ES" w:eastAsia="es-ES"/>
      </w:rPr>
      <w:drawing>
        <wp:anchor distT="0" distB="0" distL="114300" distR="114300" simplePos="0" relativeHeight="251660288" behindDoc="0" locked="0" layoutInCell="1" hidden="0" allowOverlap="1" wp14:anchorId="29B8EB77" wp14:editId="362DFD36">
          <wp:simplePos x="0" y="0"/>
          <wp:positionH relativeFrom="column">
            <wp:posOffset>4373880</wp:posOffset>
          </wp:positionH>
          <wp:positionV relativeFrom="paragraph">
            <wp:posOffset>-314325</wp:posOffset>
          </wp:positionV>
          <wp:extent cx="1935886" cy="461645"/>
          <wp:effectExtent l="0" t="0" r="7620" b="0"/>
          <wp:wrapNone/>
          <wp:docPr id="8" name="image24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4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44301" cy="463652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F65DF3">
      <w:rPr>
        <w:noProof/>
        <w:sz w:val="27"/>
        <w:lang w:val="es-ES" w:eastAsia="es-ES"/>
      </w:rPr>
      <w:drawing>
        <wp:anchor distT="0" distB="0" distL="114300" distR="114300" simplePos="0" relativeHeight="251658240" behindDoc="1" locked="0" layoutInCell="1" allowOverlap="1" wp14:anchorId="1D57D750" wp14:editId="4DEBD19B">
          <wp:simplePos x="0" y="0"/>
          <wp:positionH relativeFrom="column">
            <wp:posOffset>6393180</wp:posOffset>
          </wp:positionH>
          <wp:positionV relativeFrom="paragraph">
            <wp:posOffset>-352425</wp:posOffset>
          </wp:positionV>
          <wp:extent cx="510540" cy="467995"/>
          <wp:effectExtent l="0" t="0" r="3810" b="8255"/>
          <wp:wrapTight wrapText="bothSides">
            <wp:wrapPolygon edited="0">
              <wp:start x="8866" y="0"/>
              <wp:lineTo x="2418" y="6155"/>
              <wp:lineTo x="1612" y="10551"/>
              <wp:lineTo x="4836" y="20223"/>
              <wp:lineTo x="5642" y="21102"/>
              <wp:lineTo x="17731" y="21102"/>
              <wp:lineTo x="20955" y="11430"/>
              <wp:lineTo x="20149" y="7034"/>
              <wp:lineTo x="13701" y="0"/>
              <wp:lineTo x="8866" y="0"/>
            </wp:wrapPolygon>
          </wp:wrapTight>
          <wp:docPr id="9" name="Imagen 9" descr="Consultar Solicitu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onsultar Solicitud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0540" cy="4679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F65DF3">
      <w:rPr>
        <w:noProof/>
        <w:color w:val="000000" w:themeColor="text1"/>
        <w:sz w:val="27"/>
        <w:lang w:val="es-ES" w:eastAsia="es-ES"/>
      </w:rPr>
      <w:drawing>
        <wp:anchor distT="0" distB="0" distL="114300" distR="114300" simplePos="0" relativeHeight="251656192" behindDoc="0" locked="0" layoutInCell="1" allowOverlap="1" wp14:anchorId="6AD51454" wp14:editId="0B79BF5F">
          <wp:simplePos x="0" y="0"/>
          <wp:positionH relativeFrom="column">
            <wp:posOffset>-493395</wp:posOffset>
          </wp:positionH>
          <wp:positionV relativeFrom="paragraph">
            <wp:posOffset>-457200</wp:posOffset>
          </wp:positionV>
          <wp:extent cx="609600" cy="573405"/>
          <wp:effectExtent l="0" t="0" r="0" b="0"/>
          <wp:wrapSquare wrapText="bothSides"/>
          <wp:docPr id="10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.jfif"/>
                  <pic:cNvPicPr/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9600" cy="5734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F65DF3">
      <w:rPr>
        <w:color w:val="5A5A5A"/>
        <w:sz w:val="22"/>
      </w:rPr>
      <w:t>COLEGIO TÉCNICO PALERMO I.E.D.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10955" w:rsidRDefault="00710955">
    <w:pPr>
      <w:pStyle w:val="Encabezado"/>
      <w:rPr>
        <w:rFonts w:hint="eastAsia"/>
      </w:rPr>
    </w:pPr>
    <w:r>
      <w:rPr>
        <w:rFonts w:hint="eastAsia"/>
        <w:noProof/>
        <w:lang w:val="es-CO" w:eastAsia="es-CO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8093687" o:spid="_x0000_s2049" type="#_x0000_t75" style="position:absolute;margin-left:0;margin-top:0;width:496.4pt;height:522.8pt;z-index:-251653120;mso-position-horizontal:center;mso-position-horizontal-relative:margin;mso-position-vertical:center;mso-position-vertical-relative:margin" o:allowincell="f">
          <v:imagedata r:id="rId1" o:title="MARCAAGU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C5520C5"/>
    <w:multiLevelType w:val="multilevel"/>
    <w:tmpl w:val="B3F0A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8F3BFD"/>
    <w:multiLevelType w:val="multilevel"/>
    <w:tmpl w:val="35985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1C685E"/>
    <w:multiLevelType w:val="multilevel"/>
    <w:tmpl w:val="7D7A1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10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doNotDisplayPageBoundaries/>
  <w:hideSpellingErrors/>
  <w:defaultTabStop w:val="720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17D85"/>
    <w:rsid w:val="00030239"/>
    <w:rsid w:val="00034616"/>
    <w:rsid w:val="0006063C"/>
    <w:rsid w:val="00113B9E"/>
    <w:rsid w:val="00121AC4"/>
    <w:rsid w:val="0015074B"/>
    <w:rsid w:val="001B291D"/>
    <w:rsid w:val="00272916"/>
    <w:rsid w:val="0029639D"/>
    <w:rsid w:val="002E64AB"/>
    <w:rsid w:val="00326F90"/>
    <w:rsid w:val="00375137"/>
    <w:rsid w:val="003875B9"/>
    <w:rsid w:val="003B5FBE"/>
    <w:rsid w:val="003B7FAE"/>
    <w:rsid w:val="003D2971"/>
    <w:rsid w:val="003D4272"/>
    <w:rsid w:val="004407FF"/>
    <w:rsid w:val="00440FE5"/>
    <w:rsid w:val="0046630A"/>
    <w:rsid w:val="00491036"/>
    <w:rsid w:val="004A724C"/>
    <w:rsid w:val="00512BD4"/>
    <w:rsid w:val="00522F48"/>
    <w:rsid w:val="00531B16"/>
    <w:rsid w:val="00564809"/>
    <w:rsid w:val="005A7FA6"/>
    <w:rsid w:val="005E07C6"/>
    <w:rsid w:val="005E4DF9"/>
    <w:rsid w:val="005F5C40"/>
    <w:rsid w:val="00617F61"/>
    <w:rsid w:val="006329C6"/>
    <w:rsid w:val="00665B25"/>
    <w:rsid w:val="0069429F"/>
    <w:rsid w:val="006E01EE"/>
    <w:rsid w:val="00704113"/>
    <w:rsid w:val="00710955"/>
    <w:rsid w:val="00741194"/>
    <w:rsid w:val="007A05EE"/>
    <w:rsid w:val="007C32FE"/>
    <w:rsid w:val="008777D1"/>
    <w:rsid w:val="00894483"/>
    <w:rsid w:val="00903123"/>
    <w:rsid w:val="00914351"/>
    <w:rsid w:val="00945FCB"/>
    <w:rsid w:val="00957B8D"/>
    <w:rsid w:val="0096211B"/>
    <w:rsid w:val="009B0B3C"/>
    <w:rsid w:val="009B456C"/>
    <w:rsid w:val="009D10E7"/>
    <w:rsid w:val="009D7237"/>
    <w:rsid w:val="00A35900"/>
    <w:rsid w:val="00A4595F"/>
    <w:rsid w:val="00AA1D8D"/>
    <w:rsid w:val="00B47730"/>
    <w:rsid w:val="00B5560E"/>
    <w:rsid w:val="00B660D7"/>
    <w:rsid w:val="00BA04FC"/>
    <w:rsid w:val="00BA7438"/>
    <w:rsid w:val="00C10ECC"/>
    <w:rsid w:val="00C3049C"/>
    <w:rsid w:val="00CB0664"/>
    <w:rsid w:val="00CD7951"/>
    <w:rsid w:val="00CE3FC6"/>
    <w:rsid w:val="00D12CBB"/>
    <w:rsid w:val="00D5450F"/>
    <w:rsid w:val="00D76B90"/>
    <w:rsid w:val="00D92A29"/>
    <w:rsid w:val="00DF2924"/>
    <w:rsid w:val="00E263AC"/>
    <w:rsid w:val="00EA2FFD"/>
    <w:rsid w:val="00EC3DAB"/>
    <w:rsid w:val="00ED4A01"/>
    <w:rsid w:val="00EE7CF6"/>
    <w:rsid w:val="00F0335B"/>
    <w:rsid w:val="00F120E8"/>
    <w:rsid w:val="00F2767E"/>
    <w:rsid w:val="00F27EE3"/>
    <w:rsid w:val="00F605DE"/>
    <w:rsid w:val="00F65DF3"/>
    <w:rsid w:val="00FC693F"/>
    <w:rsid w:val="00FE29FF"/>
    <w:rsid w:val="00FF7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2"/>
    <o:shapelayout v:ext="edit">
      <o:idmap v:ext="edit" data="1"/>
    </o:shapelayout>
  </w:shapeDefaults>
  <w:decimalSymbol w:val=","/>
  <w:listSeparator w:val=";"/>
  <w14:docId w14:val="544CEE31"/>
  <w14:defaultImageDpi w14:val="300"/>
  <w15:docId w15:val="{D2DC2737-0177-4861-90EF-343894603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12CBB"/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3D4272"/>
    <w:pPr>
      <w:keepNext/>
      <w:keepLines/>
      <w:spacing w:before="480" w:after="0" w:line="360" w:lineRule="auto"/>
      <w:outlineLvl w:val="0"/>
    </w:pPr>
    <w:rPr>
      <w:rFonts w:ascii="Times New Roman" w:eastAsiaTheme="majorEastAsia" w:hAnsi="Times New Roman" w:cstheme="majorBidi"/>
      <w:b/>
      <w:bCs/>
      <w:caps/>
      <w:color w:val="000000" w:themeColor="text1"/>
      <w:sz w:val="24"/>
      <w:szCs w:val="24"/>
      <w:shd w:val="clear" w:color="auto" w:fill="FFFFFF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F27EE3"/>
    <w:pPr>
      <w:keepNext/>
      <w:keepLines/>
      <w:spacing w:before="200" w:after="0"/>
      <w:outlineLvl w:val="1"/>
    </w:pPr>
    <w:rPr>
      <w:rFonts w:ascii="Times New Roman" w:eastAsiaTheme="majorEastAsia" w:hAnsi="Times New Roman" w:cs="Times New Roman"/>
      <w:b/>
      <w:bCs/>
      <w:color w:val="000000" w:themeColor="text1"/>
      <w:sz w:val="24"/>
      <w:szCs w:val="24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D3D3D"/>
      <w:sz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3D4272"/>
    <w:rPr>
      <w:rFonts w:ascii="Times New Roman" w:eastAsiaTheme="majorEastAsia" w:hAnsi="Times New Roman" w:cstheme="majorBidi"/>
      <w:b/>
      <w:bCs/>
      <w:caps/>
      <w:color w:val="000000" w:themeColor="text1"/>
      <w:sz w:val="24"/>
      <w:szCs w:val="24"/>
    </w:rPr>
  </w:style>
  <w:style w:type="character" w:customStyle="1" w:styleId="Ttulo2Car">
    <w:name w:val="Título 2 Car"/>
    <w:basedOn w:val="Fuentedeprrafopredeter"/>
    <w:link w:val="Ttulo2"/>
    <w:uiPriority w:val="9"/>
    <w:rsid w:val="00F27EE3"/>
    <w:rPr>
      <w:rFonts w:ascii="Times New Roman" w:eastAsiaTheme="majorEastAsia" w:hAnsi="Times New Roman" w:cs="Times New Roman"/>
      <w:b/>
      <w:bCs/>
      <w:color w:val="000000" w:themeColor="text1"/>
      <w:sz w:val="24"/>
      <w:szCs w:val="24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8"/>
      <w:spacing w:val="5"/>
      <w:kern w:val="28"/>
      <w:sz w:val="44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9B456C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9B456C"/>
    <w:pPr>
      <w:spacing w:after="100"/>
      <w:ind w:left="210"/>
    </w:pPr>
  </w:style>
  <w:style w:type="character" w:styleId="Hipervnculo">
    <w:name w:val="Hyperlink"/>
    <w:basedOn w:val="Fuentedeprrafopredeter"/>
    <w:uiPriority w:val="99"/>
    <w:unhideWhenUsed/>
    <w:rsid w:val="009B456C"/>
    <w:rPr>
      <w:color w:val="0000FF" w:themeColor="hyperlink"/>
      <w:u w:val="single"/>
    </w:rPr>
  </w:style>
  <w:style w:type="paragraph" w:customStyle="1" w:styleId="pdq2pgselectionanchorcontainer">
    <w:name w:val="pdq2pg_selectionanchorcontainer"/>
    <w:basedOn w:val="Normal"/>
    <w:rsid w:val="00DF29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 w:eastAsia="es-CO"/>
    </w:rPr>
  </w:style>
  <w:style w:type="paragraph" w:styleId="NormalWeb">
    <w:name w:val="Normal (Web)"/>
    <w:basedOn w:val="Normal"/>
    <w:uiPriority w:val="99"/>
    <w:unhideWhenUsed/>
    <w:rsid w:val="00DF29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 w:eastAsia="es-CO"/>
    </w:rPr>
  </w:style>
  <w:style w:type="character" w:styleId="CdigoHTML">
    <w:name w:val="HTML Code"/>
    <w:basedOn w:val="Fuentedeprrafopredeter"/>
    <w:uiPriority w:val="99"/>
    <w:semiHidden/>
    <w:unhideWhenUsed/>
    <w:rsid w:val="006329C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4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0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33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99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1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64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9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6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41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8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0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9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8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3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8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1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25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1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7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9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26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52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707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65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824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2956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3070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4510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5340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412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3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07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4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8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84954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0679846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3473252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136070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32593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89202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805976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183322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001763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656967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0143959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9865864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405175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438063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10202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676376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173375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695766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163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0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23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4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34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5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1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13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1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6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75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62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9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14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467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307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213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395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7091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8175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9173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954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55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12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32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0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9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2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2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4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96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0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5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65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6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600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717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427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2132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912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381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279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238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15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footer" Target="footer1.xml"/><Relationship Id="rId19" Type="http://schemas.openxmlformats.org/officeDocument/2006/relationships/image" Target="media/image10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g"/><Relationship Id="rId1" Type="http://schemas.openxmlformats.org/officeDocument/2006/relationships/image" Target="media/image1.png"/><Relationship Id="rId4" Type="http://schemas.openxmlformats.org/officeDocument/2006/relationships/image" Target="media/image4.jfi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525D43A-274B-4AD2-9A01-8DCC93B81C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369</TotalTime>
  <Pages>36</Pages>
  <Words>6568</Words>
  <Characters>36126</Characters>
  <Application>Microsoft Office Word</Application>
  <DocSecurity>0</DocSecurity>
  <Lines>301</Lines>
  <Paragraphs>85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42609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ESTUDIANTE</cp:lastModifiedBy>
  <cp:revision>5</cp:revision>
  <cp:lastPrinted>2026-09-23T17:47:00Z</cp:lastPrinted>
  <dcterms:created xsi:type="dcterms:W3CDTF">2026-10-06T13:04:00Z</dcterms:created>
  <dcterms:modified xsi:type="dcterms:W3CDTF">2026-10-14T19:24:00Z</dcterms:modified>
  <cp:category/>
</cp:coreProperties>
</file>